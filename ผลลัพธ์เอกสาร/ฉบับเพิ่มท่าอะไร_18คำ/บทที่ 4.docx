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3EA0" w14:textId="77777777" w:rsidR="007456FF" w:rsidRDefault="00000000">
      <w:pPr>
        <w:pStyle w:val="aa"/>
        <w:spacing w:after="160"/>
        <w:jc w:val="center"/>
      </w:pPr>
      <w:r>
        <w:rPr>
          <w:bCs/>
          <w:spacing w:val="0"/>
          <w:sz w:val="40"/>
          <w:szCs w:val="40"/>
        </w:rPr>
        <w:t>บท​ที่ 4</w:t>
      </w:r>
    </w:p>
    <w:p w14:paraId="53686DF8" w14:textId="77777777" w:rsidR="007456FF" w:rsidRDefault="00000000">
      <w:pPr>
        <w:pStyle w:val="aa"/>
        <w:spacing w:after="160"/>
        <w:jc w:val="center"/>
      </w:pPr>
      <w:r>
        <w:rPr>
          <w:bCs/>
          <w:spacing w:val="0"/>
          <w:sz w:val="40"/>
          <w:szCs w:val="40"/>
        </w:rPr>
        <w:t>ผล​การ​ดำเนิน​งาน​และ​การ​ทดสอบ​แอปพลิเคชัน</w:t>
      </w:r>
    </w:p>
    <w:p w14:paraId="684FA7DF" w14:textId="77777777" w:rsidR="007456FF" w:rsidRDefault="00000000">
      <w:pPr>
        <w:ind w:firstLine="425"/>
        <w:jc w:val="thaiDistribute"/>
      </w:pPr>
      <w:r>
        <w:t>โครงงาน HandVox เป็นการ​พัฒนา​แอปพลิเคชัน​แปล​ภาษามือ​ไทย​เป็น​ข้อความ​และ​เสียง​พูด เพื่อ​ช่วย​ใน​การ​สื่อสาร​คำศัพท์​พื้น​ฐาน​ใน​ชีวิต​ประจำ​วัน ผล​การ​พัฒนา​ได้​แอปพลิเคชัน​บน​คอมพิวเตอร์​ที่​เชื่อม​การ​รับ​ภาพ​จาก​กล้อง การ​รู้จำ​ท่าทาง การ​รวบรวม​ข้อความ และ​การ​อ่าน​ออก​เสียง​เข้า​ด้วย​กัน บท​นี้​นำ​เสนอ​ผล​การ​พัฒนา​ระบบ ผล​การ​ตรวจ​สอบ​ฟังก์ชัน และ​ผล​การ​ทดลอง​เพิ่ม​คำ​ว่า “อะไร” ซึ่ง​ทำให้​โมเดล​ทดลอง​มี​คำศัพท์​สื่อสาร 18 คำ</w:t>
      </w:r>
    </w:p>
    <w:p w14:paraId="52E7FB9D" w14:textId="77777777" w:rsidR="007456FF" w:rsidRDefault="00000000">
      <w:pPr>
        <w:pStyle w:val="1"/>
        <w:spacing w:before="160"/>
        <w:ind w:left="283"/>
      </w:pPr>
      <w:r>
        <w:t>4.1 ผล​การ​พัฒนา​แอปพลิเคชัน HandVox</w:t>
      </w:r>
    </w:p>
    <w:p w14:paraId="28AC9B91" w14:textId="77777777" w:rsidR="007456FF" w:rsidRDefault="00000000">
      <w:pPr>
        <w:ind w:left="283" w:firstLine="425"/>
        <w:jc w:val="thaiDistribute"/>
      </w:pPr>
      <w:r>
        <w:t>แอปพลิเคชัน​พัฒนา​ด้วย​ภาษา Python โดย​ใช้ MediaPipe Holistic ตรวจ​จับ​จุด​สำคัญ​ของ​มือ​และ​ร่างกาย​ส่วน​บน ใช้​แบบ​จำลอง TCN วิเคราะห์​ลำดับ​ท่าทาง และ​ใช้​ระบบ​สังเคราะห์​เสียง​พูด​อ่าน​ข้อความ​ภาษา​ไทย หน้า​จอ​แบ่ง​เป็น​ส่วน​แปล​ภาษา​มือ​จาก​กล้อง ส่วน​สร้าง​ประโยค คลัง​คำ​ศัพท์ และ​ส่วน​เตรียม​ข้อมูล​สำหรับ​ฝึก​แบบ​จำลอง [1]</w:t>
      </w:r>
    </w:p>
    <w:p w14:paraId="00D8C1E0" w14:textId="77777777" w:rsidR="007456FF" w:rsidRDefault="00000000">
      <w:pPr>
        <w:pStyle w:val="21"/>
        <w:spacing w:before="160"/>
        <w:ind w:left="567"/>
      </w:pPr>
      <w:r>
        <w:t>4.1.1 หน้า​จอ​แปล​ภาษา​มือ​แบบ​เรี​ยล​ไทม์</w:t>
      </w:r>
    </w:p>
    <w:p w14:paraId="16926AB2" w14:textId="77777777" w:rsidR="007456FF" w:rsidRDefault="00000000">
      <w:pPr>
        <w:ind w:left="567" w:firstLine="425"/>
        <w:jc w:val="thaiDistribute"/>
      </w:pPr>
      <w:r>
        <w:t>หน้า​จอ​แปล​ภาษา​มือ​แสดง​ภาพ​จาก​กล้อง​ควบคู่​กับ​คำ​ที่​ตรวจ​พบ​และ​ค่า​ความ​เชื่อ​มั่น ผู้​ใช้​จึง​มอง​เห็น​ทั้ง​ท่าทาง​ของ​ตนเอง​และ​ผล​การ​แปล​ใน​เวลา​เดียวกัน ตัวอย่าง​ใน​รูป​ที่ 4.1 แสดง​การ​ตรวจ​พบ​คำ​ว่า “สวัสดี” และ​การ​เพิ่ม​คำ​ลง​ใน​พื้นที่​ประโยค</w:t>
      </w:r>
    </w:p>
    <w:p w14:paraId="0A13EA9D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2F1D5612" wp14:editId="137BB7A6">
            <wp:extent cx="4896000" cy="3221413"/>
            <wp:effectExtent l="0" t="0" r="0" b="0"/>
            <wp:docPr id="1" name="Picture 1" descr="รูปที่ 4.1 หน้าจอ HandVox ขณะตรวจพบคำว่า สวัสด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2DA3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 หน้า​จอ HandVox ขณะ​ตรวจ​พบ​คำ​ว่า สวัสดี</w:t>
      </w:r>
    </w:p>
    <w:p w14:paraId="090FA8F0" w14:textId="77777777" w:rsidR="007456FF" w:rsidRDefault="00000000">
      <w:pPr>
        <w:ind w:left="567" w:firstLine="425"/>
        <w:jc w:val="thaiDistribute"/>
      </w:pPr>
      <w:r>
        <w:lastRenderedPageBreak/>
        <w:t>หน้า​จอ​หลัก​ประกอบ​ด้วย​พื้นที่​ทำงาน​สำคัญ 4 ส่วน ซึ่ง​ช่วย​ให้​ผู้​ใช้​ติดตาม​ผล​การ​แปล​และ​ควบคุม​ข้อความ​ได้​จาก​หน้าต่าง​เดียว ดังนี้</w:t>
      </w:r>
    </w:p>
    <w:p w14:paraId="38D0AB65" w14:textId="77777777" w:rsidR="007456FF" w:rsidRDefault="00000000">
      <w:pPr>
        <w:ind w:left="567" w:firstLine="425"/>
        <w:jc w:val="thaiDistribute"/>
      </w:pPr>
      <w:r>
        <w:t>1) พื้นที่​ภาพ​กล้อง แสดง​ภาพ​ผู้​ทำท่า​และ​ข้อความ​แนะนำ​ให้​มือ​กับ​ช่วง​ตัว​อยู่​ใน​กรอบ​ภาพ ระบบ​ใช้​จุด​สำคัญ​ที่​ตรวจ​พบ​เป็น​ข้อมูล​สำหรับ​แปล​ท่าทาง โดย​ภาพ​ตัวอย่าง​เป็น​หน้า​จอ​ใช้​งาน​ทั่วไป​ที่​ไม่​ได้​เปิด​แสดง​เส้น​จุด​สำคัญ</w:t>
      </w:r>
    </w:p>
    <w:p w14:paraId="384C21FA" w14:textId="77777777" w:rsidR="007456FF" w:rsidRDefault="00000000">
      <w:pPr>
        <w:ind w:left="567" w:firstLine="425"/>
        <w:jc w:val="thaiDistribute"/>
      </w:pPr>
      <w:r>
        <w:t>2) ส่วน​แสดง​คำ​ที่​ตรวจ​พบ แสดง​คำ​ศัพท์ ค่า​ความ​เชื่อ​มั่น และ​สถานะ เช่น ยืนยัน​คำ​แล้ว​หรือ​รอ​พัก​มือ เพื่อ​ให้​ผู้​ใช้​ทราบ​ว่า​ระบบ​พร้อม​รับคำ​ถัด​ไป​เมื่อ​ใด</w:t>
      </w:r>
    </w:p>
    <w:p w14:paraId="5BC036F4" w14:textId="77777777" w:rsidR="007456FF" w:rsidRDefault="00000000">
      <w:pPr>
        <w:ind w:left="567" w:firstLine="425"/>
        <w:jc w:val="thaiDistribute"/>
      </w:pPr>
      <w:r>
        <w:t>3) พื้นที่​รวบรวม​ประโยค แสดง​คำ​ที่​เพิ่ม​แล้ว​ตาม​ลำดับ ช่วย​ให้​ผู้​ใช้​ตรวจ​ข้อความ​ก่อน​อ่าน​ออก​เสียง​หรือ​บันทึก​ไว้</w:t>
      </w:r>
    </w:p>
    <w:p w14:paraId="78092540" w14:textId="77777777" w:rsidR="007456FF" w:rsidRDefault="00000000">
      <w:pPr>
        <w:ind w:left="567" w:firstLine="425"/>
        <w:jc w:val="thaiDistribute"/>
      </w:pPr>
      <w:r>
        <w:t>4) ปุ่ม​ควบคุม​การ​สื่อสาร ประกอบ​ด้วย​การ​เพิ่ม​คำ ลบ​คำ​ล่าสุด อ่าน​ประโยค บันทึก และ​ล้าง​ประโยค ทำให้​จัดการ​ข้อความ​ระหว่าง​ใช้​งาน​กล้อง​ได้​สะดวก</w:t>
      </w:r>
    </w:p>
    <w:p w14:paraId="11E6F6B3" w14:textId="77777777" w:rsidR="007456FF" w:rsidRDefault="00000000">
      <w:pPr>
        <w:pStyle w:val="21"/>
        <w:spacing w:before="160"/>
        <w:ind w:left="567"/>
      </w:pPr>
      <w:r>
        <w:t>4.1.2 ส่วน​ควบคุม​ข้อความ​และ​การ​อ่าน​ออก​เสียง</w:t>
      </w:r>
    </w:p>
    <w:p w14:paraId="6492DA9C" w14:textId="77777777" w:rsidR="007456FF" w:rsidRDefault="00000000">
      <w:pPr>
        <w:ind w:left="567" w:firstLine="425"/>
        <w:jc w:val="thaiDistribute"/>
      </w:pPr>
      <w:r>
        <w:t>หน้า​สร้าง​ประโยค​ช่วย​ให้​ผู้​ใช้​เลือก​คำ​จาก​คลัง​คำ​ศัพท์​หรือ​พิมพ์​คำ​ลง​ใน​ช่อง​เพิ่ม​คำ แล้ว​นำ​มา​เรียง​เป็น​ข้อความ​ได้​โดย​ไม่​ต้อง​เปิด​กล้อง ผู้​ใช้​สามารถ​ย้อน​คำ ล้าง​ข้อความ คัด​ลอก บันทึก​ประวัติ และ​กด​ปุ่ม “พูด​ประโยค” ได้ ตัวอย่าง​ใน​รูป​ที่ 4.2 เป็นการ​เรียก​คำ​ว่า “ช่วย​ด้วย” จาก​ประวัติ​กลับ​มา​ใช้​งาน</w:t>
      </w:r>
    </w:p>
    <w:p w14:paraId="70D98B9A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0C411D3F" wp14:editId="390BA75E">
            <wp:extent cx="5040000" cy="3377056"/>
            <wp:effectExtent l="0" t="0" r="0" b="0"/>
            <wp:docPr id="2" name="Picture 2" descr="รูปที่ 4.2 หน้าสร้างประโยคและปุ่มสั่งอ่านออกเสีย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056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64CD9997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4.2 หน้า​สร้าง​ประโยค​และ​ปุ่ม​สั่ง​อ่าน​ออก​เสียง</w:t>
      </w:r>
    </w:p>
    <w:p w14:paraId="3E8A1F6E" w14:textId="77777777" w:rsidR="007456FF" w:rsidRDefault="00000000">
      <w:pPr>
        <w:ind w:left="567" w:firstLine="425"/>
        <w:jc w:val="thaiDistribute"/>
      </w:pPr>
      <w:r>
        <w:lastRenderedPageBreak/>
        <w:t>การ​อ่าน​ออก​เสียง​ใช้​บริการ gTTS สำหรับ​สร้าง​เสียง​ภาษา​ไทย เมื่อ​บริการ​ออนไลน์​ใช้​งาน​ไม่​ได้ โปรแกรม​จะ​ลอง​ใช้​ระบบ​เสียง​ออฟ​ไลน์​ผ่าน pyttsx3 โดย​ความ​สามารถ​ใน​การ​อ่าน​ภาษา​ไทย​ขึ้น​อยู่​กับ​เสียง​ที่​ติด​ตั้ง​ใน​เครื่อง ส่วน​นี้​ช่วย​ให้​ข้อความ​ที่​ผู้​ใช้​สร้าง​ขึ้น​สามารถ​นำ​ไป​สื่อสาร​กับ​ผู้​ฟังได้ [1]</w:t>
      </w:r>
    </w:p>
    <w:p w14:paraId="53E4962D" w14:textId="77777777" w:rsidR="007456FF" w:rsidRDefault="00000000">
      <w:pPr>
        <w:ind w:left="567" w:firstLine="425"/>
        <w:jc w:val="thaiDistribute"/>
      </w:pPr>
      <w:r>
        <w:t>ประวัติ​ประโยค​แสดง​ข้อความ​ที่​บันทึก​ไว้​พร้อม​วัน​เวลา​และ​ที่มา​ของ​ข้อความ ผู้​ใช้​สามารถ​เปิด​ดู​และ​เรียก​ข้อความ​เดิม​กลับ​มา​ใช้​ซ้ำ​ได้ รูป​ที่ 4.3 แสดง​รายการ​ที่​อ่าน​จาก​ไฟล์​ประวัติ​ของ​แอปพลิเคชัน​จริง [2]</w:t>
      </w:r>
    </w:p>
    <w:p w14:paraId="036226AD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0F20A4CE" wp14:editId="725F3CA3">
            <wp:extent cx="5040000" cy="3377056"/>
            <wp:effectExtent l="0" t="0" r="0" b="0"/>
            <wp:docPr id="3" name="Picture 3" descr="รูปที่ 4.3 หน้าประวัติประโยคพร้อมวันเวลาและที่มาของข้อคว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056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677264A8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4.3 หน้า​ประวัติ​ประโยค​พร้อม​วัน​เวลา​และ​ที่มา​ของ​ข้อความ</w:t>
      </w:r>
    </w:p>
    <w:p w14:paraId="2A8C6882" w14:textId="77777777" w:rsidR="007456FF" w:rsidRDefault="00000000">
      <w:pPr>
        <w:pStyle w:val="21"/>
        <w:spacing w:before="160"/>
        <w:ind w:left="567"/>
      </w:pPr>
      <w:r>
        <w:t>4.1.3 ส่วน​จัดการ​คำ​ศัพท์​และ​ข้อมูล​ภาษา​มือ</w:t>
      </w:r>
    </w:p>
    <w:p w14:paraId="67921725" w14:textId="77777777" w:rsidR="007456FF" w:rsidRDefault="00000000">
      <w:pPr>
        <w:ind w:left="567" w:firstLine="425"/>
        <w:jc w:val="thaiDistribute"/>
      </w:pPr>
      <w:r>
        <w:t>แอปพลิเคชัน​มีหน้า​จอ​เตรียม​เทรน​สำหรับ​ผู้​พัฒนา แบ่ง​การ​ทำงาน​เป็นการ​ยืนยัน​ท่า เก็บ​ข้อมูล ตรวจ​คลิป เทรน​และ​วัดผล และ​อ่าน​ผล ใน​การ​พัฒนา​รอบ​ล่าสุด​ได้​เพิ่ม​คำ​ว่า “อะไร” โดย​เก็บ​คลิป​ของ​คำ​ใหม่​และ​นำ​มา​ฝึก​แบบจำลอง​ร่วม​กับ​ข้อมูล​คำ​เดิม การ​เพิ่ม​ชื่อ​ใน​คลัง​คำศัพท์​เพียง​อย่าง​เดียว​ยัง​ไม่​ทำให้​แบบจำลอง​รู้จำ​คำ​ใหม่​ได้</w:t>
      </w:r>
    </w:p>
    <w:p w14:paraId="6A8ED110" w14:textId="77777777" w:rsidR="007456FF" w:rsidRDefault="00000000">
      <w:pPr>
        <w:ind w:left="567" w:firstLine="425"/>
        <w:jc w:val="thaiDistribute"/>
      </w:pPr>
      <w:r>
        <w:t>ส่วน​ตรวจ​คลิป​แสดง​ชื่อ​คำ​ศัพท์ ผู้​ทำท่า รอบ​การ​บันทึก และ​สถานะ​คุณภาพ​ของ​แต่ละ​คลิป เช่น accepted และ pending ช่วย​ให้​คัด​เลือก​คลิป​ที่​เหมาะ​สม​ก่อน​ฝึก​แบบ​จำลอง รูป​ที่ 4.4 เป็น​ตัวอย่าง​หน้า​จอ​ตรวจ​คลิป​ที่​จัด​เก็บ​ไว้​ใน​โครงการ</w:t>
      </w:r>
    </w:p>
    <w:p w14:paraId="03F73EDD" w14:textId="77777777" w:rsidR="007456FF" w:rsidRDefault="00000000">
      <w:pPr>
        <w:keepNext/>
        <w:keepLines/>
        <w:spacing w:before="80" w:after="0" w:line="240" w:lineRule="auto"/>
        <w:jc w:val="center"/>
      </w:pPr>
      <w:r>
        <w:lastRenderedPageBreak/>
        <w:drawing>
          <wp:inline distT="0" distB="0" distL="0" distR="0" wp14:anchorId="4AA63632" wp14:editId="6579F51A">
            <wp:extent cx="5040000" cy="2835000"/>
            <wp:effectExtent l="0" t="0" r="0" b="0"/>
            <wp:docPr id="4" name="Picture 4" descr="รูปที่ 4.4 หน้าจอตรวจสอบคุณภาพคลิปภาษาม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3F3354EA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4.4 หน้า​จอ​ตรวจ​สอบ​คุณภาพ​คลิป​ภาษา​มือ</w:t>
      </w:r>
    </w:p>
    <w:p w14:paraId="2F4D6A6D" w14:textId="77777777" w:rsidR="007456FF" w:rsidRDefault="00000000">
      <w:pPr>
        <w:pStyle w:val="21"/>
        <w:spacing w:before="160"/>
        <w:ind w:left="567"/>
      </w:pPr>
      <w:r>
        <w:t>4.1.4 ส่วน​ฝึก​แบบ​จำลอง​และ​แสดง​ผล​การ​ฝึก</w:t>
      </w:r>
    </w:p>
    <w:p w14:paraId="47F8B422" w14:textId="77777777" w:rsidR="007456FF" w:rsidRDefault="00000000">
      <w:pPr>
        <w:ind w:left="567" w:firstLine="425"/>
        <w:jc w:val="thaiDistribute"/>
      </w:pPr>
      <w:r>
        <w:t>ส่วน​เทรน​และ​วัดผล​แสดง​ความ​พร้อม​ของ​ชุด​ข้อมูล​และ​ปุ่ม​เริ่ม​ฝึก​แบบ​จำลอง ดัง​รูป​ที่ 4.5 เมื่อ​ประมวล​ผล​เสร็จ ระบบ​จัด​เก็บ​แบบ​จำลอง​พร้อม​รายงาน​ให้​ตรวจ​สอบ​ก่อน​เลือก​ใช้​งาน ภาพ​นี้​แสดง​ขั้น​ตอน​ก่อน​เริ่ม​เทรน ส่วน​ผล​การ​ฝึก​แสดง​ใน​หัวข้อ 4.3 [3]</w:t>
      </w:r>
    </w:p>
    <w:p w14:paraId="2B2362B5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12BCD797" wp14:editId="71A779F8">
            <wp:extent cx="5040000" cy="2835000"/>
            <wp:effectExtent l="0" t="0" r="0" b="0"/>
            <wp:docPr id="5" name="Picture 5" descr="รูปที่ 4.5 หน้าจอเตรียมฝึกแบบจำลองและสร้างรายงานผ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078E71E1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4.5 หน้า​จอ​เตรียม​ฝึก​แบบ​จำลอง​และ​สร้าง​รายงาน​ผล</w:t>
      </w:r>
    </w:p>
    <w:p w14:paraId="7EB37A15" w14:textId="77777777" w:rsidR="007456FF" w:rsidRDefault="00000000">
      <w:pPr>
        <w:pStyle w:val="21"/>
        <w:pageBreakBefore/>
        <w:spacing w:before="160"/>
        <w:ind w:left="567"/>
      </w:pPr>
      <w:r>
        <w:lastRenderedPageBreak/>
        <w:t>4.1.5 ภาพ​รวม​ท่า​ภาษา​มือ​ที่​แอปพลิเคชัน​รองรับ</w:t>
      </w:r>
    </w:p>
    <w:p w14:paraId="465F846B" w14:textId="77777777" w:rsidR="007456FF" w:rsidRDefault="00000000">
      <w:pPr>
        <w:keepNext/>
        <w:ind w:left="567" w:firstLine="425"/>
        <w:jc w:val="thaiDistribute"/>
      </w:pPr>
      <w:r>
        <w:t>รูป​ที่ 4.6 แสดง​ชุด​ท่า​เดิม 19 กลุ่ม ประกอบ​ด้วย​คำศัพท์​สื่อสาร 17 คำ รวม​กับ​ท่า​พัก neutral และ​ท่า​อื่น unknown ต่อ​มา​ได้​เพิ่ม​คำ​ว่า “อะไร” เป็น​คำศัพท์​สื่อสาร​ลำดับ​ที่ 18 ใน​โมเดล​ทดลอง โดย​ผล​ของ​คำ​ที่​เพิ่ม​แสดง​ใน​หัวข้อ 4.3.4 ภาพ​รวม​เดิม​นี้​ยัง​ไม่​รวม​ท่า “อะไร” และ​ไม่ใช่​ภาพ​ของ​โมเดล​ทดลอง 18 คำ [2], [7]</w:t>
      </w:r>
    </w:p>
    <w:p w14:paraId="5967E266" w14:textId="77777777" w:rsidR="007456FF" w:rsidRDefault="00000000">
      <w:pPr>
        <w:keepNext/>
        <w:keepLines/>
        <w:spacing w:before="100" w:after="0" w:line="240" w:lineRule="auto"/>
        <w:jc w:val="center"/>
      </w:pPr>
      <w:r>
        <w:drawing>
          <wp:inline distT="0" distB="0" distL="0" distR="0" wp14:anchorId="40FF0F30" wp14:editId="13F67417">
            <wp:extent cx="5184000" cy="4806101"/>
            <wp:effectExtent l="0" t="0" r="0" b="0"/>
            <wp:docPr id="9" name="Picture 9" descr="รูปที่ 4.6 ภาพรวมคำศัพท์ภาษามือ 17 คำ และสถานะ neutral กับ unkn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_01_รวมทุกท่า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806101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0165419E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4.6 ภาพ​รวม​ชุด​คำศัพท์​เดิม 17 คำ และ​สถานะ​พื้น​ฐาน 2 กลุ่ม</w:t>
      </w:r>
    </w:p>
    <w:p w14:paraId="249306B8" w14:textId="77777777" w:rsidR="007456FF" w:rsidRDefault="00000000">
      <w:pPr>
        <w:keepNext/>
        <w:pageBreakBefore/>
        <w:spacing w:after="140"/>
        <w:ind w:left="567" w:firstLine="425"/>
        <w:jc w:val="thaiDistribute"/>
      </w:pPr>
      <w:r>
        <w:lastRenderedPageBreak/>
        <w:t>รูป​ที่ 4.7 ถึง​รูป​ที่ 4.12 แสดง​ตัวอย่าง​ลำดับ​ท่า 6 คำ ได้แก่ สวัสดี ขอบคุณ น้ำ กิน ห้องน้ำ และ​ช่วย​ด้วย โดย​คัด​ภาพ​จาก​คลิป​ใน​โครง​งาน​มา​เรียง​จาก​ซ้าย​ไป​ขวา​เป็น​ช่วง​ต้น กลาง และ​ปลาย เพื่อ​ให้​เห็น​ตำแหน่ง​มือ​และ​การ​เปลี่ยน​ท่า​ตาม​ลำดับ ภาพ​แต่ละ​ชุด​ใช้​ประกอบ​การ​อธิบาย​คำ​ศัพท์​ที่​แอปพลิเคชัน​รองรับ [2]</w:t>
      </w:r>
    </w:p>
    <w:p w14:paraId="37757CCA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70D04D0D" wp14:editId="0228DC7E">
            <wp:extent cx="5184000" cy="1728000"/>
            <wp:effectExtent l="0" t="0" r="0" b="0"/>
            <wp:docPr id="10" name="Picture 10" descr="รูปที่ 4.7 ตัวอย่างลำดับท่าคำว่า “สวัสดี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สวัสดี_person_01_ลำดับพื้นหลังโปร่งใส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31411C5A" w14:textId="77777777" w:rsidR="007456FF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4.7 ตัวอย่าง​ลำดับ​ท่า​คำ​ว่า “สวัสดี” ช่วง​ต้น กลาง และ​ปลาย</w:t>
      </w:r>
    </w:p>
    <w:p w14:paraId="29E96517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749F8F7C" wp14:editId="28506D5B">
            <wp:extent cx="5184000" cy="1728000"/>
            <wp:effectExtent l="0" t="0" r="0" b="0"/>
            <wp:docPr id="11" name="Picture 11" descr="รูปที่ 4.8 ตัวอย่างลำดับท่าคำว่า “ขอบคุณ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ขอบคุณ_person_01_ลำดับพื้นหลังโปร่งใส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79D7E643" w14:textId="77777777" w:rsidR="007456FF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4.8 ตัวอย่าง​ลำดับ​ท่า​คำ​ว่า “ขอบคุณ” ช่วง​ต้น กลาง และ​ปลาย</w:t>
      </w:r>
    </w:p>
    <w:p w14:paraId="6AA9A068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307FF66E" wp14:editId="381DA08B">
            <wp:extent cx="5184000" cy="1728000"/>
            <wp:effectExtent l="0" t="0" r="0" b="0"/>
            <wp:docPr id="12" name="Picture 12" descr="รูปที่ 4.9 ตัวอย่างลำดับท่าคำว่า “น้ำ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น้ำ_person_01_ลำดับพื้นหลังโปร่งใส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087BB098" w14:textId="77777777" w:rsidR="007456FF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4.9 ตัวอย่าง​ลำดับ​ท่า​คำ​ว่า “น้ำ” ช่วง​ต้น กลาง และ​ปลาย</w:t>
      </w:r>
    </w:p>
    <w:p w14:paraId="0C325F89" w14:textId="77777777" w:rsidR="007456FF" w:rsidRDefault="00000000">
      <w:pPr>
        <w:keepNext/>
        <w:pageBreakBefore/>
        <w:spacing w:after="140"/>
        <w:ind w:left="567" w:firstLine="425"/>
        <w:jc w:val="thaiDistribute"/>
      </w:pPr>
      <w:r>
        <w:lastRenderedPageBreak/>
        <w:t>ตัวอย่าง​ลำดับ​ท่า​ต่อ​ไป​นี้​แสดง​คำ​ว่า กิน ห้องน้ำ และ​ช่วย​ด้วย โดย​เรียง​ภาพ​ทั้ง 3 ช่วง​จาก​ซ้าย​ไป​ขวา​เช่น​เดียว​กับ​ตัวอย่าง​ก่อน​หน้า</w:t>
      </w:r>
    </w:p>
    <w:p w14:paraId="0387B39C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63A4D261" wp14:editId="4527C3EE">
            <wp:extent cx="5184000" cy="1728000"/>
            <wp:effectExtent l="0" t="0" r="0" b="0"/>
            <wp:docPr id="13" name="Picture 13" descr="รูปที่ 4.10 ตัวอย่างลำดับท่าคำว่า “กิน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กิน_person_01_ลำดับพื้นหลังโปร่งใส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08021AED" w14:textId="77777777" w:rsidR="007456FF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4.10 ตัวอย่าง​ลำดับ​ท่า​คำ​ว่า “กิน” ช่วง​ต้น กลาง และ​ปลาย</w:t>
      </w:r>
    </w:p>
    <w:p w14:paraId="53CFB2DD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2194627F" wp14:editId="54935E3A">
            <wp:extent cx="5184000" cy="1785411"/>
            <wp:effectExtent l="0" t="0" r="0" b="0"/>
            <wp:docPr id="14" name="Picture 14" descr="รูปที่ 4.11 ตัวอย่างลำดับท่าคำว่า “ห้องน้ำ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ห้องน้ำ_person_01_ลำดับพื้นหลังโปร่งใส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85411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620DAE09" w14:textId="77777777" w:rsidR="007456FF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4.11 ตัวอย่าง​ลำดับ​ท่า​คำ​ว่า “ห้องน้ำ” ช่วง​ต้น กลาง และ​ปลาย</w:t>
      </w:r>
    </w:p>
    <w:p w14:paraId="41DA82BC" w14:textId="77777777" w:rsidR="007456FF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3492CAD6" wp14:editId="7E7C3F91">
            <wp:extent cx="5184000" cy="1728000"/>
            <wp:effectExtent l="0" t="0" r="0" b="0"/>
            <wp:docPr id="15" name="Picture 15" descr="รูปที่ 4.12 ตัวอย่างลำดับท่าคำว่า “ช่วยด้วย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ช่วยด้วย_person_01_ลำดับพื้นหลังโปร่งใส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76D63C9C" w14:textId="77777777" w:rsidR="007456FF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4.12 ตัวอย่าง​ลำดับ​ท่า​คำ​ว่า “ช่วย​ด้วย” ช่วง​ต้น กลาง และ​ปลาย</w:t>
      </w:r>
    </w:p>
    <w:p w14:paraId="13E03678" w14:textId="77777777" w:rsidR="007456FF" w:rsidRDefault="00000000">
      <w:pPr>
        <w:pStyle w:val="1"/>
        <w:pageBreakBefore/>
        <w:spacing w:before="160"/>
        <w:ind w:left="283"/>
      </w:pPr>
      <w:r>
        <w:lastRenderedPageBreak/>
        <w:t>4.2 ผล​การ​ตรวจ​สอบ​ฟังก์ชัน​การ​ทำงาน</w:t>
      </w:r>
    </w:p>
    <w:p w14:paraId="1B964E92" w14:textId="77777777" w:rsidR="007456FF" w:rsidRDefault="00000000">
      <w:pPr>
        <w:ind w:left="283" w:firstLine="425"/>
        <w:jc w:val="thaiDistribute"/>
      </w:pPr>
      <w:r>
        <w:t>การ​ตรวจ​สอบ​มุ่ง​พิจารณา​ว่า​ส่วน​ต่าง ๆ ของ​แอปพลิเคชัน​รองรับ​การ​ใช้​งาน​ตาม​ที่​ออกแบบ​ไว้​หรือ​ไม่ โดย​ใช้​ภาพ​การ​ใช้​งาน​จริง ข้อมูล​ที่​โปรแกรม​บันทึก​ไว้ และ​ชุด​ทดสอบ​อัตโนมัติ​ของ​ส่วน​จัดการ​ข้อความ ประวัติ และ​การ​ควบคุม​คำ​ซ้ำ ผล​สรุป​แสดง​ดัง​ตาราง​ที่ 4.1</w:t>
      </w:r>
    </w:p>
    <w:p w14:paraId="7050FA9F" w14:textId="77777777" w:rsidR="007456FF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t>ตาราง​ที่ 4.1 ผล​การ​ตรวจ​สอบ​ฟังก์ชัน​ของ​แอปพลิเคชัน HandVox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1729"/>
        <w:gridCol w:w="2608"/>
        <w:gridCol w:w="3231"/>
      </w:tblGrid>
      <w:tr w:rsidR="007456FF" w14:paraId="6DADCC21" w14:textId="77777777">
        <w:trPr>
          <w:cantSplit/>
          <w:tblHeader/>
          <w:jc w:val="center"/>
        </w:trPr>
        <w:tc>
          <w:tcPr>
            <w:tcW w:w="737" w:type="dxa"/>
            <w:shd w:val="clear" w:color="auto" w:fill="E8EEF4"/>
            <w:vAlign w:val="center"/>
          </w:tcPr>
          <w:p w14:paraId="6DAB9FD1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รหัส</w:t>
            </w:r>
          </w:p>
        </w:tc>
        <w:tc>
          <w:tcPr>
            <w:tcW w:w="1729" w:type="dxa"/>
            <w:shd w:val="clear" w:color="auto" w:fill="E8EEF4"/>
            <w:vAlign w:val="center"/>
          </w:tcPr>
          <w:p w14:paraId="6C1F1114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ฟังก์ชัน</w:t>
            </w:r>
          </w:p>
        </w:tc>
        <w:tc>
          <w:tcPr>
            <w:tcW w:w="2608" w:type="dxa"/>
            <w:shd w:val="clear" w:color="auto" w:fill="E8EEF4"/>
            <w:vAlign w:val="center"/>
          </w:tcPr>
          <w:p w14:paraId="7EDF2BB7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วิธี​ตรวจ​สอบ</w:t>
            </w:r>
          </w:p>
        </w:tc>
        <w:tc>
          <w:tcPr>
            <w:tcW w:w="3231" w:type="dxa"/>
            <w:shd w:val="clear" w:color="auto" w:fill="E8EEF4"/>
            <w:vAlign w:val="center"/>
          </w:tcPr>
          <w:p w14:paraId="529D0AA2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ผล​ที่​พบ</w:t>
            </w:r>
          </w:p>
        </w:tc>
      </w:tr>
      <w:tr w:rsidR="007456FF" w14:paraId="69D61D1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F7D01AE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FT-01</w:t>
            </w:r>
          </w:p>
        </w:tc>
        <w:tc>
          <w:tcPr>
            <w:tcW w:w="1729" w:type="dxa"/>
            <w:vAlign w:val="center"/>
          </w:tcPr>
          <w:p w14:paraId="39B63512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การ​แสดง​ภาพ​จาก​กล้อง</w:t>
            </w:r>
          </w:p>
        </w:tc>
        <w:tc>
          <w:tcPr>
            <w:tcW w:w="2608" w:type="dxa"/>
            <w:vAlign w:val="center"/>
          </w:tcPr>
          <w:p w14:paraId="1E1ECA9C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ตรวจ​ภาพ​หน้า​จอ​ขณะ​ใช้​งาน</w:t>
            </w:r>
          </w:p>
        </w:tc>
        <w:tc>
          <w:tcPr>
            <w:tcW w:w="3231" w:type="dxa"/>
            <w:vAlign w:val="center"/>
          </w:tcPr>
          <w:p w14:paraId="1E4F78B3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แสดง​ภาพ​ผู้​ทำท่า​และ​สถานะ​ของ​กล้อง​ได้</w:t>
            </w:r>
          </w:p>
        </w:tc>
      </w:tr>
      <w:tr w:rsidR="007456FF" w14:paraId="3413F73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6266EFE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FT-02</w:t>
            </w:r>
          </w:p>
        </w:tc>
        <w:tc>
          <w:tcPr>
            <w:tcW w:w="1729" w:type="dxa"/>
            <w:vAlign w:val="center"/>
          </w:tcPr>
          <w:p w14:paraId="1B7CE13D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การ​ตรวจ​จับ​จุด​สำคัญ</w:t>
            </w:r>
          </w:p>
        </w:tc>
        <w:tc>
          <w:tcPr>
            <w:tcW w:w="2608" w:type="dxa"/>
            <w:vAlign w:val="center"/>
          </w:tcPr>
          <w:p w14:paraId="20D9A845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ตรวจ​ส่วน​ประมวล​ผล​และ​บันทึก​เวลา</w:t>
            </w:r>
          </w:p>
        </w:tc>
        <w:tc>
          <w:tcPr>
            <w:tcW w:w="3231" w:type="dxa"/>
            <w:vAlign w:val="center"/>
          </w:tcPr>
          <w:p w14:paraId="59192101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มี​ขั้น​ตอน​ตรวจ​จุด​สำคัญ​เพื่อ​นำ​ไป​แปล​ท่าทาง</w:t>
            </w:r>
          </w:p>
        </w:tc>
      </w:tr>
      <w:tr w:rsidR="007456FF" w14:paraId="5D7BEF6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CFF8FE8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FT-03</w:t>
            </w:r>
          </w:p>
        </w:tc>
        <w:tc>
          <w:tcPr>
            <w:tcW w:w="1729" w:type="dxa"/>
            <w:vAlign w:val="center"/>
          </w:tcPr>
          <w:p w14:paraId="7340A772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การ​แปล​ภาษา​มือ</w:t>
            </w:r>
          </w:p>
        </w:tc>
        <w:tc>
          <w:tcPr>
            <w:tcW w:w="2608" w:type="dxa"/>
            <w:vAlign w:val="center"/>
          </w:tcPr>
          <w:p w14:paraId="1264BD79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ตรวจ​ภาพ​ตัวอย่าง​และ​รายงาน​ผล</w:t>
            </w:r>
          </w:p>
        </w:tc>
        <w:tc>
          <w:tcPr>
            <w:tcW w:w="3231" w:type="dxa"/>
            <w:vAlign w:val="center"/>
          </w:tcPr>
          <w:p w14:paraId="3DC58494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แสดง​ชื่อ​คำ​และ​ค่า​ความ​เชื่อ​มั่น​ได้</w:t>
            </w:r>
          </w:p>
        </w:tc>
      </w:tr>
      <w:tr w:rsidR="007456FF" w14:paraId="17B3F18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69BB00F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FT-04</w:t>
            </w:r>
          </w:p>
        </w:tc>
        <w:tc>
          <w:tcPr>
            <w:tcW w:w="1729" w:type="dxa"/>
            <w:vAlign w:val="center"/>
          </w:tcPr>
          <w:p w14:paraId="4DBE1C65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การ​ป้องกัน​คำ​ซ้ำ</w:t>
            </w:r>
          </w:p>
        </w:tc>
        <w:tc>
          <w:tcPr>
            <w:tcW w:w="2608" w:type="dxa"/>
            <w:vAlign w:val="center"/>
          </w:tcPr>
          <w:p w14:paraId="11542CBB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ใช้​ชุด​ทดสอบ​สถานะ​และ​การ​ค้าง​ท่า</w:t>
            </w:r>
          </w:p>
        </w:tc>
        <w:tc>
          <w:tcPr>
            <w:tcW w:w="3231" w:type="dxa"/>
            <w:vAlign w:val="center"/>
          </w:tcPr>
          <w:p w14:paraId="6544B3D5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เพิ่ม​คำ​ครั้ง​เดียว​และ​รับคำ​เดิม​ใหม่​เมื่อ​ปลด​สถานะ</w:t>
            </w:r>
          </w:p>
        </w:tc>
      </w:tr>
      <w:tr w:rsidR="007456FF" w14:paraId="240DB62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D45D19C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FT-05</w:t>
            </w:r>
          </w:p>
        </w:tc>
        <w:tc>
          <w:tcPr>
            <w:tcW w:w="1729" w:type="dxa"/>
            <w:vAlign w:val="center"/>
          </w:tcPr>
          <w:p w14:paraId="2A873A65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การ​จัดการ​ข้อความ</w:t>
            </w:r>
          </w:p>
        </w:tc>
        <w:tc>
          <w:tcPr>
            <w:tcW w:w="2608" w:type="dxa"/>
            <w:vAlign w:val="center"/>
          </w:tcPr>
          <w:p w14:paraId="20D7FDC0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ตรวจ​ส่วน​สร้าง​ประโยค​และ​ชุด​ทดสอบ</w:t>
            </w:r>
          </w:p>
        </w:tc>
        <w:tc>
          <w:tcPr>
            <w:tcW w:w="3231" w:type="dxa"/>
            <w:vAlign w:val="center"/>
          </w:tcPr>
          <w:p w14:paraId="192E660D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เพิ่ม​คำ ลบ​คำ​ล่าสุด และ​ล้าง​ข้อความ​ได้</w:t>
            </w:r>
          </w:p>
        </w:tc>
      </w:tr>
      <w:tr w:rsidR="007456FF" w14:paraId="166E07D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D1196D6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FT-06</w:t>
            </w:r>
          </w:p>
        </w:tc>
        <w:tc>
          <w:tcPr>
            <w:tcW w:w="1729" w:type="dxa"/>
            <w:vAlign w:val="center"/>
          </w:tcPr>
          <w:p w14:paraId="66D47112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การ​อ่าน​ออก​เสียง</w:t>
            </w:r>
          </w:p>
        </w:tc>
        <w:tc>
          <w:tcPr>
            <w:tcW w:w="2608" w:type="dxa"/>
            <w:vAlign w:val="center"/>
          </w:tcPr>
          <w:p w14:paraId="7F02BDDD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ตรวจ​ปุ่ม​และ​การ​ส่ง​ข้อความ​เข้า​คิว​เสียง</w:t>
            </w:r>
          </w:p>
        </w:tc>
        <w:tc>
          <w:tcPr>
            <w:tcW w:w="3231" w:type="dxa"/>
            <w:vAlign w:val="center"/>
          </w:tcPr>
          <w:p w14:paraId="273AD0EE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มี​คำ​สั่ง​ส่ง​ข้อความ​ไป​อ่าน​ออก​เสียง</w:t>
            </w:r>
          </w:p>
        </w:tc>
      </w:tr>
      <w:tr w:rsidR="007456FF" w14:paraId="5F33E9E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630751E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FT-07</w:t>
            </w:r>
          </w:p>
        </w:tc>
        <w:tc>
          <w:tcPr>
            <w:tcW w:w="1729" w:type="dxa"/>
            <w:vAlign w:val="center"/>
          </w:tcPr>
          <w:p w14:paraId="5C09AC7B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การ​ใช้​เสียง​ออฟ​ไลน์</w:t>
            </w:r>
          </w:p>
        </w:tc>
        <w:tc>
          <w:tcPr>
            <w:tcW w:w="2608" w:type="dxa"/>
            <w:vAlign w:val="center"/>
          </w:tcPr>
          <w:p w14:paraId="7A2AC771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ตรวจ​ลำดับ​การ​ทำงาน​ของ​โมดูล​เสียง</w:t>
            </w:r>
          </w:p>
        </w:tc>
        <w:tc>
          <w:tcPr>
            <w:tcW w:w="3231" w:type="dxa"/>
            <w:vAlign w:val="center"/>
          </w:tcPr>
          <w:p w14:paraId="5632354F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มี​ทาง​เลือก​ออฟ​ไลน์​เมื่อ​บริการ​ออนไลน์​ใช้​ไม่​ได้</w:t>
            </w:r>
          </w:p>
        </w:tc>
      </w:tr>
      <w:tr w:rsidR="007456FF" w14:paraId="02E1415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5A0D9FE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FT-08</w:t>
            </w:r>
          </w:p>
        </w:tc>
        <w:tc>
          <w:tcPr>
            <w:tcW w:w="1729" w:type="dxa"/>
            <w:vAlign w:val="center"/>
          </w:tcPr>
          <w:p w14:paraId="66D7E360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การ​บันทึก​และ​เรียก​ประวัติ</w:t>
            </w:r>
          </w:p>
        </w:tc>
        <w:tc>
          <w:tcPr>
            <w:tcW w:w="2608" w:type="dxa"/>
            <w:vAlign w:val="center"/>
          </w:tcPr>
          <w:p w14:paraId="033ACE9E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เปิด​หน้า​ประวัติ​และ​ใช้​ชุด​ทดสอบ</w:t>
            </w:r>
          </w:p>
        </w:tc>
        <w:tc>
          <w:tcPr>
            <w:tcW w:w="3231" w:type="dxa"/>
            <w:vAlign w:val="center"/>
          </w:tcPr>
          <w:p w14:paraId="021536BA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เก็บ​ข้อความ​พร้อม​เวลา​และ​เรียก​ข้อความ​เดิม​ได้</w:t>
            </w:r>
          </w:p>
        </w:tc>
      </w:tr>
      <w:tr w:rsidR="007456FF" w14:paraId="14ED2D3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69345F8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FT-09</w:t>
            </w:r>
          </w:p>
        </w:tc>
        <w:tc>
          <w:tcPr>
            <w:tcW w:w="1729" w:type="dxa"/>
            <w:vAlign w:val="center"/>
          </w:tcPr>
          <w:p w14:paraId="2AEFF7E1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การ​ฝึก​แบบ​จำลอง</w:t>
            </w:r>
          </w:p>
        </w:tc>
        <w:tc>
          <w:tcPr>
            <w:tcW w:w="2608" w:type="dxa"/>
            <w:vAlign w:val="center"/>
          </w:tcPr>
          <w:p w14:paraId="530539A3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ตรวจ​หน้า​จอ​และ​รายงาน​การ​ฝึก</w:t>
            </w:r>
          </w:p>
        </w:tc>
        <w:tc>
          <w:tcPr>
            <w:tcW w:w="3231" w:type="dxa"/>
            <w:vAlign w:val="center"/>
          </w:tcPr>
          <w:p w14:paraId="0A81141C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ฝึก​และ​จัด​เก็บ​แบบ​จำลอง​พร้อม​รายงาน​ผล​ได้</w:t>
            </w:r>
          </w:p>
        </w:tc>
      </w:tr>
    </w:tbl>
    <w:p w14:paraId="69ED90C4" w14:textId="77777777" w:rsidR="007456FF" w:rsidRDefault="00000000">
      <w:pPr>
        <w:ind w:left="283" w:firstLine="425"/>
        <w:jc w:val="thaiDistribute"/>
      </w:pPr>
      <w:r>
        <w:t>ผล​การ​ตรวจ​สอบ​แสดง​ให้​เห็น​ว่า​แอปพลิเคชัน​มี​ส่วน​การ​ทำงาน​ตั้งแต่​รับ​ภาพ แปล​คำ จัดการ​ข้อความ ไป​จนถึง​บันทึก​ประวัติ ส่วน​ที่​ตรวจ​ด้วย​ชุด​ทดสอบ​อัตโนมัติ​ผ่าน 26 กรณี ครอบคลุม​ตรรกะ​ข้อความ ประวัติ การ​รับคำ​ซ้ำ คำ​สั่ง​บน​หน้า​กล้อง และ​การ​บันทึก​ค่า​ประสิทธิภาพ การ​ตรวจ​ส่วน​เสียง​ใน​ครั้ง​นี้​ครอบคลุม​การ​เรียก​ใช้​งาน​โมดูล ส่วน​การ​ฟัง​เสียง​จริง​ทั้ง​แบบ​ออนไลน์​และ​ออฟ​ไลน์​ยัง​ไม่​ได้​ทดสอบ​เพิ่ม​เติม [5]</w:t>
      </w:r>
    </w:p>
    <w:p w14:paraId="59D7A8F6" w14:textId="77777777" w:rsidR="007456FF" w:rsidRDefault="00000000">
      <w:pPr>
        <w:pStyle w:val="1"/>
        <w:spacing w:before="160"/>
        <w:ind w:left="283"/>
      </w:pPr>
      <w:r>
        <w:lastRenderedPageBreak/>
        <w:t>4.3 ผล​การ​ทำงาน​ด้าน​ความเร็ว​และ​การ​แปล​ภาษา​มือ</w:t>
      </w:r>
    </w:p>
    <w:p w14:paraId="4179C593" w14:textId="77777777" w:rsidR="007456FF" w:rsidRDefault="00000000">
      <w:pPr>
        <w:pStyle w:val="21"/>
        <w:spacing w:before="160"/>
        <w:ind w:left="567"/>
      </w:pPr>
      <w:r>
        <w:t>4.3.1 ความเร็ว​ใน​การ​ทำงาน​ของ​แอปพลิเคชัน</w:t>
      </w:r>
    </w:p>
    <w:p w14:paraId="779D7AEE" w14:textId="77777777" w:rsidR="007456FF" w:rsidRDefault="00000000">
      <w:pPr>
        <w:ind w:left="567" w:firstLine="425"/>
        <w:jc w:val="thaiDistribute"/>
      </w:pPr>
      <w:r>
        <w:t>จาก​ไฟล์​บันทึก​การ​ทำงาน​ของ​รุ่น​เดิม​ที่​ตรวจ​เมื่อ​วัน​ที่ 27 กันยายน 2569 แอปพลิเคชัน​มี​อัตรา​ประมวล​ผล​ประมาณ 14.25 เฟรม​ต่อ​วินาที และ​ใช้​เวลา​เฉลี่ย​ประมาณ 70.17 มิลลิวินาที​ต่อ​เฟรม โดย​สรุป​จาก 120 เฟรม​ล่าสุด​ของ​การ​ทำงาน​ทั้งหมด 627 เฟรม ค่า​นี้​แสดง​ความเร็ว​ของ​การ​ใช้​งาน​ครั้ง​นั้น และ​ยัง​ไม่ใช่​ผล​วัด​ความเร็ว​ของ​โมเดล​ทดลอง​หลัง​เพิ่ม​คำ​ว่า “อะไร” [4]</w:t>
      </w:r>
    </w:p>
    <w:p w14:paraId="6F81F731" w14:textId="77777777" w:rsidR="007456FF" w:rsidRDefault="00000000">
      <w:pPr>
        <w:ind w:left="567" w:firstLine="425"/>
        <w:jc w:val="thaiDistribute"/>
      </w:pPr>
      <w:r>
        <w:t>ขั้น​ตอน​ที่​ใช้​เวลา​มาก​ที่สุด​คือ​การ​ตรวจ​จับ​จุด​สำคัญ​ของ​มือ​และ​ร่างกาย โดย​เฉลี่ย​ประมาณ 53.00 มิลลิ​วินาที​ต่อ​เฟรม ความเร็ว​ที่​ผู้​ใช้ได้​รับ​อาจ​เปลี่ยน​ไป​ตาม​เครื่อง​คอมพิวเตอร์ กล้อง แสง และ​การ​มอง​เห็น​มือ​ของ​ผู้​ทำท่า ตัวเลข​นี้​เป็น​เวลา​ประมวล​ผล​ภาพ ซึ่ง​ยัง​ไม่ใช่​เวลา​รวม​ตั้งแต่​เริ่ม​ทำท่า​จน​ระบบ​ยืนยัน​คำ</w:t>
      </w:r>
    </w:p>
    <w:p w14:paraId="67F50105" w14:textId="77777777" w:rsidR="007456FF" w:rsidRDefault="00000000">
      <w:pPr>
        <w:pStyle w:val="21"/>
        <w:spacing w:before="160"/>
        <w:ind w:left="567"/>
      </w:pPr>
      <w:r>
        <w:t>4.3.2 ผล​การ​แปล​ภาษา​มือ</w:t>
      </w:r>
    </w:p>
    <w:p w14:paraId="3D34FE26" w14:textId="147B3594" w:rsidR="007456FF" w:rsidRDefault="00000000">
      <w:pPr>
        <w:ind w:left="567" w:firstLine="425"/>
        <w:jc w:val="thaiDistribute"/>
        <w:rPr>
          <w:rFonts w:hint="cs"/>
          <w:cs/>
        </w:rPr>
      </w:pPr>
      <w:r>
        <w:t>แบบจำลอง​ฐาน​ก่อน​เพิ่ม​คำ​ว่า “อะไร” รองรับ 19 กลุ่ม ประกอบ​ด้วย​คำศัพท์​สื่อสาร 1</w:t>
      </w:r>
      <w:r w:rsidR="001E097A">
        <w:rPr>
          <w:lang w:val="en-US"/>
        </w:rPr>
        <w:t>8</w:t>
      </w:r>
      <w:r>
        <w:t xml:space="preserve"> คำ ท่า​พัก neutral และ​ท่า​อื่น unknown รายงาน​เดิม​แยก​ผล​ของ​ผู้ทำท่า​ที่​มี​ข้อมูล​ใน​ชุด​ฝึก​ออก​จาก​ผู้ทำท่า​คน​ใหม่ ดัง​ตาราง​ที่ 4.2 ส่วน​ผล​ของ​โมเดล​ทดลอง 18 คำนำ​เสนอ​แยก​ใน​หัวข้อ 4.3.4 </w:t>
      </w:r>
    </w:p>
    <w:p w14:paraId="3506CFC6" w14:textId="77777777" w:rsidR="007456FF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t>ตาราง​ที่ 4.2 ผล​การ​ประเมิน​แบบจำลอง​ฐาน​ก่อน​เพิ่ม​คำ​ว่า “อะไร”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976"/>
        <w:gridCol w:w="1191"/>
        <w:gridCol w:w="1191"/>
        <w:gridCol w:w="1474"/>
        <w:gridCol w:w="1474"/>
      </w:tblGrid>
      <w:tr w:rsidR="007456FF" w14:paraId="4585CD80" w14:textId="77777777">
        <w:trPr>
          <w:cantSplit/>
          <w:tblHeader/>
          <w:jc w:val="center"/>
        </w:trPr>
        <w:tc>
          <w:tcPr>
            <w:tcW w:w="2976" w:type="dxa"/>
            <w:shd w:val="clear" w:color="auto" w:fill="E8EEF4"/>
            <w:vAlign w:val="center"/>
          </w:tcPr>
          <w:p w14:paraId="615D9BD8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กลุ่ม​ที่​ทดสอบ</w:t>
            </w:r>
          </w:p>
        </w:tc>
        <w:tc>
          <w:tcPr>
            <w:tcW w:w="1191" w:type="dxa"/>
            <w:shd w:val="clear" w:color="auto" w:fill="E8EEF4"/>
            <w:vAlign w:val="center"/>
          </w:tcPr>
          <w:p w14:paraId="5F30A128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จำนวน​คลิป</w:t>
            </w:r>
          </w:p>
        </w:tc>
        <w:tc>
          <w:tcPr>
            <w:tcW w:w="1191" w:type="dxa"/>
            <w:shd w:val="clear" w:color="auto" w:fill="E8EEF4"/>
            <w:vAlign w:val="center"/>
          </w:tcPr>
          <w:p w14:paraId="67A366C0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แปล​ถูก​ต้อง</w:t>
            </w:r>
          </w:p>
        </w:tc>
        <w:tc>
          <w:tcPr>
            <w:tcW w:w="1474" w:type="dxa"/>
            <w:shd w:val="clear" w:color="auto" w:fill="E8EEF4"/>
            <w:vAlign w:val="center"/>
          </w:tcPr>
          <w:p w14:paraId="02A9D12F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Accuracy</w:t>
            </w:r>
            <w:r>
              <w:rPr>
                <w:b/>
                <w:bCs/>
                <w:sz w:val="28"/>
                <w:szCs w:val="28"/>
              </w:rPr>
              <w:br/>
              <w:t>ร้อย​ละ</w:t>
            </w:r>
          </w:p>
        </w:tc>
        <w:tc>
          <w:tcPr>
            <w:tcW w:w="1474" w:type="dxa"/>
            <w:shd w:val="clear" w:color="auto" w:fill="E8EEF4"/>
            <w:vAlign w:val="center"/>
          </w:tcPr>
          <w:p w14:paraId="47CAAE19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Macro F1</w:t>
            </w:r>
            <w:r>
              <w:rPr>
                <w:b/>
                <w:bCs/>
                <w:sz w:val="28"/>
                <w:szCs w:val="28"/>
              </w:rPr>
              <w:br/>
              <w:t>ร้อย​ละ</w:t>
            </w:r>
          </w:p>
        </w:tc>
      </w:tr>
      <w:tr w:rsidR="007456FF" w14:paraId="6EB7F6A2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39297EDE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ผู้​ทำท่า​เดิม person_01 และ person_02</w:t>
            </w:r>
          </w:p>
        </w:tc>
        <w:tc>
          <w:tcPr>
            <w:tcW w:w="1191" w:type="dxa"/>
            <w:vAlign w:val="center"/>
          </w:tcPr>
          <w:p w14:paraId="07F4DC8C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654</w:t>
            </w:r>
          </w:p>
        </w:tc>
        <w:tc>
          <w:tcPr>
            <w:tcW w:w="1191" w:type="dxa"/>
            <w:vAlign w:val="center"/>
          </w:tcPr>
          <w:p w14:paraId="57BDAECA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498</w:t>
            </w:r>
          </w:p>
        </w:tc>
        <w:tc>
          <w:tcPr>
            <w:tcW w:w="1474" w:type="dxa"/>
            <w:vAlign w:val="center"/>
          </w:tcPr>
          <w:p w14:paraId="22E7639C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76.15</w:t>
            </w:r>
          </w:p>
        </w:tc>
        <w:tc>
          <w:tcPr>
            <w:tcW w:w="1474" w:type="dxa"/>
            <w:vAlign w:val="center"/>
          </w:tcPr>
          <w:p w14:paraId="21E5248D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79.37</w:t>
            </w:r>
          </w:p>
        </w:tc>
      </w:tr>
      <w:tr w:rsidR="007456FF" w14:paraId="5EECCE74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227D94A6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ผู้​ทำท่า​ใหม่ person_03</w:t>
            </w:r>
            <w:r>
              <w:rPr>
                <w:sz w:val="28"/>
                <w:szCs w:val="28"/>
              </w:rPr>
              <w:br/>
              <w:t>ผล​เบื้อง​ต้น</w:t>
            </w:r>
          </w:p>
        </w:tc>
        <w:tc>
          <w:tcPr>
            <w:tcW w:w="1191" w:type="dxa"/>
            <w:vAlign w:val="center"/>
          </w:tcPr>
          <w:p w14:paraId="46BC5814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306</w:t>
            </w:r>
          </w:p>
        </w:tc>
        <w:tc>
          <w:tcPr>
            <w:tcW w:w="1191" w:type="dxa"/>
            <w:vAlign w:val="center"/>
          </w:tcPr>
          <w:p w14:paraId="428BE4D0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276</w:t>
            </w:r>
          </w:p>
        </w:tc>
        <w:tc>
          <w:tcPr>
            <w:tcW w:w="1474" w:type="dxa"/>
            <w:vAlign w:val="center"/>
          </w:tcPr>
          <w:p w14:paraId="0BD5C879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90.20</w:t>
            </w:r>
          </w:p>
        </w:tc>
        <w:tc>
          <w:tcPr>
            <w:tcW w:w="1474" w:type="dxa"/>
            <w:vAlign w:val="center"/>
          </w:tcPr>
          <w:p w14:paraId="23787352" w14:textId="77777777" w:rsidR="007456FF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90.26</w:t>
            </w:r>
          </w:p>
        </w:tc>
      </w:tr>
    </w:tbl>
    <w:p w14:paraId="3DB924CA" w14:textId="77777777" w:rsidR="007456FF" w:rsidRDefault="00000000">
      <w:pPr>
        <w:ind w:left="567" w:firstLine="425"/>
        <w:jc w:val="thaiDistribute"/>
      </w:pPr>
      <w:r>
        <w:t>ผล​ของ​ผู้ทำท่า​เดิม​มา​จาก​การ​กัน​รอบ​บันทึก​บาง​ส่วน​ไว้​ทดสอบ ส่วน​ผล​ผู้ทำท่า​ใหม่​ใน​รายงาน​วัน​ที่ 23 กันยายน 2569 ใช้​ข้อมูล 306 คลิป ซึ่ง​ขณะ​ประเมิน​มี​คลิป​ที่​ยอมรับ​แล้ว 78 คลิป​และ​รอ​ตรวจ​คุณภาพ 228 คลิป จึง​เป็น​ผล​เบื้องต้น​ของ​รุ่น​ฐาน ตัวเลข​เหล่า​นี้​เป็น​สถานะ​ของ​รายงาน​เดิม ไม่ใช่​จำนวน​คลิป​หรือ​สถานะ​การ​ตรวจ​ของ​ผล​ทดลอง​ล่าสุด</w:t>
      </w:r>
    </w:p>
    <w:p w14:paraId="02C51B66" w14:textId="77777777" w:rsidR="007456FF" w:rsidRDefault="00000000">
      <w:pPr>
        <w:ind w:left="567" w:firstLine="425"/>
        <w:jc w:val="thaiDistribute"/>
      </w:pPr>
      <w:r>
        <w:t>รูป​ที่ 4.13 แสดง​ผล​การ​จำแนก​ของ​แบบจำลอง​ฐาน​ใน​ชุด​ผู้ทำท่า​เดิม ช่อง​บน​แนว​ทแยง​คือ​จำนวน​ที่​แปล​ตรง​กับ​คำ​จริง ส่วน​ช่อง​อื่น​แสดง​คำ​ที่​ระบบ​แปล​เป็น​อีก​กลุ่ม ช่วย​ให้​เห็น​คำ​ที่​ระบบ​ทำได้​ดี​และ​คำ​ที่​ควร​ปรับปรุง​ก่อน​เพิ่ม​คำศัพท์​ใหม่</w:t>
      </w:r>
    </w:p>
    <w:p w14:paraId="5EB8CC81" w14:textId="77777777" w:rsidR="007456FF" w:rsidRDefault="00000000">
      <w:pPr>
        <w:keepNext/>
        <w:keepLines/>
        <w:spacing w:before="80" w:after="0" w:line="240" w:lineRule="auto"/>
        <w:jc w:val="center"/>
      </w:pPr>
      <w:r>
        <w:lastRenderedPageBreak/>
        <w:drawing>
          <wp:inline distT="0" distB="0" distL="0" distR="0" wp14:anchorId="7F9F96FB" wp14:editId="28701E63">
            <wp:extent cx="5184000" cy="4386462"/>
            <wp:effectExtent l="0" t="0" r="0" b="0"/>
            <wp:docPr id="6" name="Picture 6" descr="รูปที่ 4.13 ผลการจำแนกภาษามือ 19 กลุ่มของผู้ทำท่าเดิ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8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5065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4.13 ผล​การ​จำแนก 19 กลุ่ม​ของ​ผู้ทำท่า​เดิม​ใน​แบบจำลอง​ฐาน</w:t>
      </w:r>
    </w:p>
    <w:p w14:paraId="3F3B3A3D" w14:textId="77777777" w:rsidR="007456FF" w:rsidRDefault="00000000">
      <w:pPr>
        <w:ind w:left="567" w:firstLine="425"/>
        <w:jc w:val="thaiDistribute"/>
      </w:pPr>
      <w:r>
        <w:t>ใน​แบบจำลอง​ฐาน คำ​ว่า “ขอบคุณ” และ “ไม่​เป็นไร” แปล​ถูก​ต้อง​คำ​ละ 32 จาก 32 คลิป ส่วน “สวัสดี” ถูก​ต้อง 30 จาก 32 คลิป ข้อ​ผิด​พลาด​ที่​พบ เช่น “เข้าใจ” ถูก​จัด​เป็น unknown จำนวน 18 คลิป และ “น้ำ” ถูก​จัด​เป็น unknown จำนวน 15 คลิป หรือ​สับสน​เป็น “กิน” จำนวน 5 คลิป การ​จัด​เป็น unknown อาจ​เกิด​จาก​ระบบ​ยัง​ไม่​มั่นใจ​เพียง​พอที่​จะ​รับคำ จึง​ควร​ใช้​ผล​ราย​คำ​ประกอบ​การ​ปรับปรุง​ข้อมูล</w:t>
      </w:r>
    </w:p>
    <w:p w14:paraId="5E360043" w14:textId="77777777" w:rsidR="007456FF" w:rsidRDefault="00000000">
      <w:pPr>
        <w:ind w:left="567" w:firstLine="425"/>
        <w:jc w:val="thaiDistribute"/>
      </w:pPr>
      <w:r>
        <w:t>รูป​ที่ 4.14 สรุป Accuracy และ Macro F1 ของ​รายงาน​รุ่น​ฐาน​ทั้ง​สอง​กลุ่ม โดย Accuracy แสดง​สัดส่วน​คลิป​ที่​แปล​ถูก ส่วน Macro F1 ให้​น้ำ​หนัก​แต่ละ​กลุ่ม​คำ​เท่า​กัน คะแนน​ผู้ทำท่า​ใหม่​ที่​สูง​กว่า​ใน​ชุด​นี้​ไม่​ได้​ยืนยัน​ว่า​จะ​ใช้​งาน​กับ​ผู้​ใช้​ใหม่​ทุก​คน​ได้​ดี​กว่า เพราะ​ผู้ทำท่า วิธี​ประเมิน และ​ชุด​คลิป​แตก​ต่าง​กัน</w:t>
      </w:r>
    </w:p>
    <w:p w14:paraId="58B4FCD4" w14:textId="77777777" w:rsidR="007456FF" w:rsidRDefault="00000000">
      <w:pPr>
        <w:keepNext/>
        <w:keepLines/>
        <w:spacing w:before="80" w:after="0" w:line="240" w:lineRule="auto"/>
        <w:jc w:val="center"/>
      </w:pPr>
      <w:r>
        <w:lastRenderedPageBreak/>
        <w:drawing>
          <wp:inline distT="0" distB="0" distL="0" distR="0" wp14:anchorId="704A7189" wp14:editId="72F29019">
            <wp:extent cx="5112000" cy="2726196"/>
            <wp:effectExtent l="0" t="0" r="0" b="0"/>
            <wp:docPr id="7" name="Picture 7" descr="รูปที่ 4.14 เปรียบเทียบผลการแปลของผู้ทำท่าเดิมและผู้ทำท่า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3FD6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4.14 ผล​ของ​ผู้ทำท่า​เดิม​และ​ผู้ทำท่า​ใหม่​ใน​แบบจำลอง​ฐาน</w:t>
      </w:r>
    </w:p>
    <w:p w14:paraId="6521C104" w14:textId="77777777" w:rsidR="007456FF" w:rsidRDefault="00000000">
      <w:pPr>
        <w:ind w:left="567" w:firstLine="425"/>
        <w:jc w:val="thaiDistribute"/>
      </w:pPr>
      <w:r>
        <w:t>ผล​รุ่น​ฐาน​แสดง​ว่า​ระบบ​นำ​คำ​ที่​รู้จำ​ได้​ไป​สร้าง​ข้อความ​ได้ แต่​บาง​คำ​ยัง​ไม่​ผ่าน​เกณฑ์​ราย​คำ โดย​เฉพาะ “น้ำ” และ “ช่วย​ด้วย” ผล​ส่วน​นี้​ใช้​เป็น​หลัก​ฐาน​ก่อน​เพิ่ม​คำศัพท์ ส่วน​การ​ประเมิน​หลัง​เพิ่ม​คำ​ว่า “อะไร” ต้อง​พิจารณา​จาก​รายงาน​ของ​โมเดล​ทดลอง​โดย​เฉพาะ</w:t>
      </w:r>
    </w:p>
    <w:p w14:paraId="5AF6B335" w14:textId="77777777" w:rsidR="007456FF" w:rsidRDefault="00000000">
      <w:pPr>
        <w:pStyle w:val="21"/>
        <w:spacing w:before="160"/>
        <w:ind w:left="567"/>
      </w:pPr>
      <w:r>
        <w:t>4.3.3 การ​ป้องกัน​การ​เพิ่ม​คำ​ซ้ำ</w:t>
      </w:r>
    </w:p>
    <w:p w14:paraId="4545E2A7" w14:textId="77777777" w:rsidR="007456FF" w:rsidRDefault="00000000">
      <w:pPr>
        <w:ind w:left="567" w:firstLine="425"/>
        <w:jc w:val="thaiDistribute"/>
      </w:pPr>
      <w:r>
        <w:t>แอปพลิเคชัน​ใช้​การ​ควบคุม​สถานะ​ร่วม​กับ​ตัว​จับ​เวลา​ค้าง​ท่า เพื่อ​ไม่​ให้​เพิ่ม​คำ​เดิม​ต่อ​เนื่อง​เมื่อ​ผู้​ใช้​ทำท่า​เดิม​ค้าง​ไว้ หลัง​รับคำ​แล้ว ระบบ​จะ​แสดง​ข้อความ​ให้​พัก​มือ​ก่อน​ทำ​คำ​เดิม​ซ้ำ ดัง​รูป​ที่ 4.15</w:t>
      </w:r>
    </w:p>
    <w:p w14:paraId="2514F7D0" w14:textId="77777777" w:rsidR="007456FF" w:rsidRDefault="00000000">
      <w:pPr>
        <w:keepNext/>
        <w:keepLines/>
        <w:spacing w:before="80" w:after="0" w:line="240" w:lineRule="auto"/>
        <w:jc w:val="center"/>
      </w:pPr>
      <w:r>
        <w:lastRenderedPageBreak/>
        <w:drawing>
          <wp:inline distT="0" distB="0" distL="0" distR="0" wp14:anchorId="5E8F0EAF" wp14:editId="3133364D">
            <wp:extent cx="5040000" cy="3316160"/>
            <wp:effectExtent l="0" t="0" r="0" b="0"/>
            <wp:docPr id="8" name="Picture 8" descr="รูปที่ 4.15 หน้าจอแจ้งให้พักมือหลังรับคำเพื่อป้องกันคำซ้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A38E" w14:textId="77777777" w:rsidR="007456FF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4.15 หน้า​จอ​แจ้ง​ให้​พัก​มือ​หลัง​รับคำ​เพื่อ​ป้องกัน​คำ​ซ้ำ</w:t>
      </w:r>
    </w:p>
    <w:p w14:paraId="5F5652E1" w14:textId="55C332B9" w:rsidR="007456FF" w:rsidRDefault="00000000">
      <w:pPr>
        <w:ind w:left="567" w:firstLine="425"/>
        <w:jc w:val="thaiDistribute"/>
      </w:pPr>
      <w:r>
        <w:t xml:space="preserve">ผล​การ​ทดสอบ​ส่วน​ควบคุม​สถานะ​และ​ตัว​จับ​เวลา​ค้าง​ท่า​แสดง​ว่า ระบบ​รับคำ​ครั้ง​เดียว​ระหว่าง​การ​ค้าง​ท่า และ​สามารถ​รับคำ​เดิม​อีก​ครั้ง​เมื่อ​ผ่าน​เงื่อนไข​การ​ปล่อย​หรือ​พัก​มือ นอกจาก​นี้​ยัง​ตรวจ​การ​เปลี่ยน​คำ​และ​การ​ปฏิเสธ​ผล​ที่​มี​ความ​เชื่อ​มั่น​ต่ำ เพื่อ​ช่วย​ให้​ข้อความ​ที่​สะสม​เป็น​ไป​ตาม​ลำดับ​การ​สื่อสาร </w:t>
      </w:r>
    </w:p>
    <w:p w14:paraId="0DB668D8" w14:textId="77777777" w:rsidR="007456FF" w:rsidRDefault="00000000">
      <w:pPr>
        <w:pStyle w:val="21"/>
        <w:spacing w:before="160"/>
        <w:ind w:left="567"/>
      </w:pPr>
      <w:r>
        <w:t>4.3.4 ผล​การ​เพิ่ม​คำศัพท์​และ​ประเมิน​ท่า “อะไร”</w:t>
      </w:r>
    </w:p>
    <w:p w14:paraId="29E0D78C" w14:textId="3C7DD9BE" w:rsidR="007456FF" w:rsidRDefault="00000000">
      <w:pPr>
        <w:ind w:left="567" w:firstLine="425"/>
        <w:jc w:val="thaiDistribute"/>
      </w:pPr>
      <w:r>
        <w:t>วัน​ที่ 28 กันยายน 2569 ได้​ทดลอง​เพิ่ม​คำ​ว่า “อะไร” จาก​คำศัพท์​สื่อสาร 17 คำเป็น 18 คำ โดย​ใช้​คลิป​คำ​ใหม่ 32 คลิป​จาก person_01 และ person_02 คนละ 16 คลิป แบ่ง​คนละ 4 รอบ​บันทึก แล้ว​นำ​มา​รวม​กับ​ข้อมูล​ฐาน​คำ​เดิม 590 คลิป ได้​ข้อมูล 622 คลิป​สำหรับ​กระบวนการ​ฝึก​และ​ประเมิน​แบบ​ทดลอง​ด่วน โมเดล​รอบ​นี้​ไม่​รวม​คลาส neutral และ unknown</w:t>
      </w:r>
    </w:p>
    <w:p w14:paraId="31B9EEBA" w14:textId="43173580" w:rsidR="007456FF" w:rsidRDefault="00000000">
      <w:pPr>
        <w:ind w:left="567" w:firstLine="425"/>
        <w:jc w:val="thaiDistribute"/>
      </w:pPr>
      <w:r>
        <w:t>ผล​ทดสอบ​ผู้ทำท่า​เดิม​กัน​กลุ่ม​รอบ​บันทึก​ไว้​ทดสอบ 144 คลิป ส่วน​ผล​ภายนอก​ใช้ person_03 ซึ่ง​ไม่​อยู่​ใน​ชุด​ฝึก จำนวน 287 คลิป​ที่​ผ่าน​ตรวจ​คุณภาพ​แล้ว​ทั้งหมด ทั้ง​สอง​ผล​ใช้​คำ​ทำนาย​โดยตรง​ของ​โมเดล และ​เป็นการ​ประเมิน​ระดับ​คลิป ไม่ใช่​การ​วัด​ความ​ถูก​ต้อง​ของ​การ​สนทนา​ต่อ​เนื่อง​ผ่าน​กล้อง ผล​สรุป​แสดง​ใน​ตาราง​ที่ 4.3 </w:t>
      </w:r>
    </w:p>
    <w:p w14:paraId="45081961" w14:textId="77777777" w:rsidR="007456FF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lastRenderedPageBreak/>
        <w:t>ตาราง​ที่ 4.3 ผล​ประเมิน​โมเดล​ทดลอง​หลัง​เพิ่ม​คำ​ว่า “อะไร”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005"/>
        <w:gridCol w:w="1134"/>
        <w:gridCol w:w="1134"/>
        <w:gridCol w:w="1361"/>
        <w:gridCol w:w="1389"/>
      </w:tblGrid>
      <w:tr w:rsidR="007456FF" w14:paraId="03DD4C18" w14:textId="77777777">
        <w:trPr>
          <w:cantSplit/>
          <w:tblHeader/>
          <w:jc w:val="center"/>
        </w:trPr>
        <w:tc>
          <w:tcPr>
            <w:tcW w:w="3005" w:type="dxa"/>
            <w:shd w:val="clear" w:color="auto" w:fill="E7E6E6"/>
            <w:vAlign w:val="center"/>
          </w:tcPr>
          <w:p w14:paraId="62C286D6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กลุ่ม​ที่​ทดสอบ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5BBBAF75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จำนวน</w:t>
            </w:r>
            <w:r>
              <w:rPr>
                <w:b/>
              </w:rPr>
              <w:br/>
              <w:t>คลิป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A47150A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จำแนก</w:t>
            </w:r>
            <w:r>
              <w:rPr>
                <w:b/>
              </w:rPr>
              <w:br/>
              <w:t>ถูก​ต้อง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23FEEBF0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Accuracy</w:t>
            </w:r>
            <w:r>
              <w:rPr>
                <w:b/>
              </w:rPr>
              <w:br/>
              <w:t>ร้อยละ</w:t>
            </w:r>
          </w:p>
        </w:tc>
        <w:tc>
          <w:tcPr>
            <w:tcW w:w="1389" w:type="dxa"/>
            <w:shd w:val="clear" w:color="auto" w:fill="E7E6E6"/>
            <w:vAlign w:val="center"/>
          </w:tcPr>
          <w:p w14:paraId="05AE1EB9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Macro F1</w:t>
            </w:r>
            <w:r>
              <w:rPr>
                <w:b/>
              </w:rPr>
              <w:br/>
              <w:t>ร้อยละ</w:t>
            </w:r>
          </w:p>
        </w:tc>
      </w:tr>
      <w:tr w:rsidR="007456FF" w14:paraId="79673DBD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5BBCE0A0" w14:textId="77777777" w:rsidR="007456FF" w:rsidRDefault="00000000">
            <w:pPr>
              <w:keepNext/>
              <w:keepLines/>
              <w:spacing w:after="0" w:line="240" w:lineRule="auto"/>
            </w:pPr>
            <w:r>
              <w:t>ผู้ทำท่า​เดิม</w:t>
            </w:r>
            <w:r>
              <w:br/>
              <w:t>แยก​รอบ​บันทึก</w:t>
            </w:r>
          </w:p>
        </w:tc>
        <w:tc>
          <w:tcPr>
            <w:tcW w:w="1134" w:type="dxa"/>
            <w:vAlign w:val="center"/>
          </w:tcPr>
          <w:p w14:paraId="780244E5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144</w:t>
            </w:r>
          </w:p>
        </w:tc>
        <w:tc>
          <w:tcPr>
            <w:tcW w:w="1134" w:type="dxa"/>
            <w:vAlign w:val="center"/>
          </w:tcPr>
          <w:p w14:paraId="0A19FF2E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122</w:t>
            </w:r>
          </w:p>
        </w:tc>
        <w:tc>
          <w:tcPr>
            <w:tcW w:w="1361" w:type="dxa"/>
            <w:vAlign w:val="center"/>
          </w:tcPr>
          <w:p w14:paraId="225F3019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84.72</w:t>
            </w:r>
          </w:p>
        </w:tc>
        <w:tc>
          <w:tcPr>
            <w:tcW w:w="1389" w:type="dxa"/>
            <w:vAlign w:val="center"/>
          </w:tcPr>
          <w:p w14:paraId="38C50540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83.43</w:t>
            </w:r>
          </w:p>
        </w:tc>
      </w:tr>
      <w:tr w:rsidR="007456FF" w14:paraId="33DAA389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08B88588" w14:textId="77777777" w:rsidR="007456FF" w:rsidRDefault="00000000">
            <w:pPr>
              <w:keepLines/>
              <w:spacing w:after="0" w:line="240" w:lineRule="auto"/>
            </w:pPr>
            <w:r>
              <w:t>ผู้ทำท่า​ใหม่ person_03</w:t>
            </w:r>
            <w:r>
              <w:br/>
              <w:t>คลิป​ผ่าน​ตรวจ</w:t>
            </w:r>
          </w:p>
        </w:tc>
        <w:tc>
          <w:tcPr>
            <w:tcW w:w="1134" w:type="dxa"/>
            <w:vAlign w:val="center"/>
          </w:tcPr>
          <w:p w14:paraId="29E76E47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287</w:t>
            </w:r>
          </w:p>
        </w:tc>
        <w:tc>
          <w:tcPr>
            <w:tcW w:w="1134" w:type="dxa"/>
            <w:vAlign w:val="center"/>
          </w:tcPr>
          <w:p w14:paraId="2E7E524A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254</w:t>
            </w:r>
          </w:p>
        </w:tc>
        <w:tc>
          <w:tcPr>
            <w:tcW w:w="1361" w:type="dxa"/>
            <w:vAlign w:val="center"/>
          </w:tcPr>
          <w:p w14:paraId="3F27B913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88.50</w:t>
            </w:r>
          </w:p>
        </w:tc>
        <w:tc>
          <w:tcPr>
            <w:tcW w:w="1389" w:type="dxa"/>
            <w:vAlign w:val="center"/>
          </w:tcPr>
          <w:p w14:paraId="71F3DFB9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87.08</w:t>
            </w:r>
          </w:p>
        </w:tc>
      </w:tr>
    </w:tbl>
    <w:p w14:paraId="65C084D3" w14:textId="77777777" w:rsidR="007456FF" w:rsidRDefault="00000000">
      <w:pPr>
        <w:ind w:left="567" w:firstLine="425"/>
        <w:jc w:val="thaiDistribute"/>
      </w:pPr>
      <w:r>
        <w:t>คลิป​ผู้ทำท่า​ใหม่​ที่​ผ่าน​ตรวจ​มี​ทั้งหมด 319 คลิป แต่​รอบ​นี้​ใช้​คำนวณ​คะแนน​เฉพาะ 287 คลิป​ที่​ตรง​กับ 18 คำ​ของ​โมเดล และ​ข้าม neutral 16 คลิป​กับ unknown 16 คลิป รวม 32 คลิป โดย​ไม่​ลบ​หรือ​เปลี่ยน​สถานะ​ของ​ข้อมูล​เดิม รายงาน​ระบุ​ชื่อ​คลาส​และ​จำนวน​ที่​ข้าม​ไว้​ชัดเจน คะแนน​ร้อยละ 88.50 จึง​ไม่​แสดง​ความ​สามารถ​ใน​การ​รู้จำ​หรือ​ปฏิเสธ​สอง​คลาส​ที่​ข้าม [8]</w:t>
      </w:r>
    </w:p>
    <w:p w14:paraId="25B48C7D" w14:textId="77777777" w:rsidR="007456FF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t>ตาราง​ที่ 4.4 ผล​ราย​คำ​ของ​ท่า “อะไร” ใน​โมเดล​ทดลอง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005"/>
        <w:gridCol w:w="1134"/>
        <w:gridCol w:w="1361"/>
        <w:gridCol w:w="1304"/>
        <w:gridCol w:w="1219"/>
      </w:tblGrid>
      <w:tr w:rsidR="007456FF" w14:paraId="71F0EC64" w14:textId="77777777">
        <w:trPr>
          <w:cantSplit/>
          <w:tblHeader/>
          <w:jc w:val="center"/>
        </w:trPr>
        <w:tc>
          <w:tcPr>
            <w:tcW w:w="3005" w:type="dxa"/>
            <w:shd w:val="clear" w:color="auto" w:fill="E7E6E6"/>
            <w:vAlign w:val="center"/>
          </w:tcPr>
          <w:p w14:paraId="1A7E583A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ชุด​ทดสอบ</w:t>
            </w:r>
            <w:r>
              <w:rPr>
                <w:b/>
              </w:rPr>
              <w:br/>
              <w:t>คำ​ว่า “อะไร”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C0B611D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จำนวน</w:t>
            </w:r>
            <w:r>
              <w:rPr>
                <w:b/>
              </w:rPr>
              <w:br/>
              <w:t>คลิป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5B9990A4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Precision</w:t>
            </w:r>
            <w:r>
              <w:rPr>
                <w:b/>
              </w:rPr>
              <w:br/>
              <w:t>ร้อยละ</w:t>
            </w:r>
          </w:p>
        </w:tc>
        <w:tc>
          <w:tcPr>
            <w:tcW w:w="1304" w:type="dxa"/>
            <w:shd w:val="clear" w:color="auto" w:fill="E7E6E6"/>
            <w:vAlign w:val="center"/>
          </w:tcPr>
          <w:p w14:paraId="2D4ECE34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Recall</w:t>
            </w:r>
            <w:r>
              <w:rPr>
                <w:b/>
              </w:rPr>
              <w:br/>
              <w:t>ร้อยละ</w:t>
            </w:r>
          </w:p>
        </w:tc>
        <w:tc>
          <w:tcPr>
            <w:tcW w:w="1219" w:type="dxa"/>
            <w:shd w:val="clear" w:color="auto" w:fill="E7E6E6"/>
            <w:vAlign w:val="center"/>
          </w:tcPr>
          <w:p w14:paraId="43496693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rPr>
                <w:b/>
              </w:rPr>
              <w:t>F1</w:t>
            </w:r>
            <w:r>
              <w:rPr>
                <w:b/>
              </w:rPr>
              <w:br/>
              <w:t>ร้อยละ</w:t>
            </w:r>
          </w:p>
        </w:tc>
      </w:tr>
      <w:tr w:rsidR="007456FF" w14:paraId="7CDE3F6D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42A9B41C" w14:textId="77777777" w:rsidR="007456FF" w:rsidRDefault="00000000">
            <w:pPr>
              <w:keepNext/>
              <w:keepLines/>
              <w:spacing w:after="0" w:line="240" w:lineRule="auto"/>
            </w:pPr>
            <w:r>
              <w:t>ผู้ทำท่า​เดิม</w:t>
            </w:r>
          </w:p>
        </w:tc>
        <w:tc>
          <w:tcPr>
            <w:tcW w:w="1134" w:type="dxa"/>
            <w:vAlign w:val="center"/>
          </w:tcPr>
          <w:p w14:paraId="036F72B6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361" w:type="dxa"/>
            <w:vAlign w:val="center"/>
          </w:tcPr>
          <w:p w14:paraId="6590701B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72.73</w:t>
            </w:r>
          </w:p>
        </w:tc>
        <w:tc>
          <w:tcPr>
            <w:tcW w:w="1304" w:type="dxa"/>
            <w:vAlign w:val="center"/>
          </w:tcPr>
          <w:p w14:paraId="71299A4A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100.00</w:t>
            </w:r>
          </w:p>
        </w:tc>
        <w:tc>
          <w:tcPr>
            <w:tcW w:w="1219" w:type="dxa"/>
            <w:vAlign w:val="center"/>
          </w:tcPr>
          <w:p w14:paraId="64110AF5" w14:textId="77777777" w:rsidR="007456FF" w:rsidRDefault="00000000">
            <w:pPr>
              <w:keepNext/>
              <w:keepLines/>
              <w:spacing w:after="0" w:line="240" w:lineRule="auto"/>
              <w:jc w:val="center"/>
            </w:pPr>
            <w:r>
              <w:t>84.21</w:t>
            </w:r>
          </w:p>
        </w:tc>
      </w:tr>
      <w:tr w:rsidR="007456FF" w14:paraId="3580021F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75344469" w14:textId="77777777" w:rsidR="007456FF" w:rsidRDefault="00000000">
            <w:pPr>
              <w:keepLines/>
              <w:spacing w:after="0" w:line="240" w:lineRule="auto"/>
            </w:pPr>
            <w:r>
              <w:t>ผู้ทำท่า​ใหม่ person_03</w:t>
            </w:r>
          </w:p>
        </w:tc>
        <w:tc>
          <w:tcPr>
            <w:tcW w:w="1134" w:type="dxa"/>
            <w:vAlign w:val="center"/>
          </w:tcPr>
          <w:p w14:paraId="71316E3F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361" w:type="dxa"/>
            <w:vAlign w:val="center"/>
          </w:tcPr>
          <w:p w14:paraId="105F5BB4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9.52</w:t>
            </w:r>
          </w:p>
        </w:tc>
        <w:tc>
          <w:tcPr>
            <w:tcW w:w="1304" w:type="dxa"/>
            <w:vAlign w:val="center"/>
          </w:tcPr>
          <w:p w14:paraId="354DC2C3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50.00</w:t>
            </w:r>
          </w:p>
        </w:tc>
        <w:tc>
          <w:tcPr>
            <w:tcW w:w="1219" w:type="dxa"/>
            <w:vAlign w:val="center"/>
          </w:tcPr>
          <w:p w14:paraId="0335796D" w14:textId="77777777" w:rsidR="007456FF" w:rsidRDefault="00000000">
            <w:pPr>
              <w:keepLines/>
              <w:spacing w:after="0" w:line="240" w:lineRule="auto"/>
              <w:jc w:val="center"/>
            </w:pPr>
            <w:r>
              <w:t>16.00</w:t>
            </w:r>
          </w:p>
        </w:tc>
      </w:tr>
    </w:tbl>
    <w:p w14:paraId="0ADE2999" w14:textId="77777777" w:rsidR="007456FF" w:rsidRDefault="00000000">
      <w:pPr>
        <w:ind w:left="567" w:firstLine="425"/>
        <w:jc w:val="thaiDistribute"/>
      </w:pPr>
      <w:r>
        <w:t>คำ​ว่า “อะไร” ใน​ชุด​ผู้ทำท่า​เดิม​จำแนก​ถูก 8 จาก 8 คลิป แต่​ผู้ทำท่า​ใหม่​จำแนก​ถูก 2 จาก 4 คลิป อีก 2 คลิป​ถูก​ทำนาย​เป็น “ใช่” นอกจาก​นี้ คลิป​คำ​อื่น​ถูก​ทำนาย​เป็น “อะไร” 19 คลิป ทำให้ Precision ของ​คำ​ใหม่​นี้​เหลือ​ร้อยละ 9.52 แม้​คะแนน​รวม​ของ​ชุด​ผู้ทำท่า​ใหม่​จะ​อยู่​ที่​ร้อยละ 88.50 จึง​ควร​พิจารณา​ผล​ราย​คำ​และ​เพิ่ม​ตัวอย่าง​ก่อน​สรุป​คุณภาพ​ของ​ท่า​ที่​เพิ่ม [7], [8]</w:t>
      </w:r>
    </w:p>
    <w:p w14:paraId="07EE7DE5" w14:textId="77777777" w:rsidR="007456FF" w:rsidRDefault="00000000">
      <w:pPr>
        <w:ind w:left="567" w:firstLine="425"/>
        <w:jc w:val="thaiDistribute"/>
      </w:pPr>
      <w:r>
        <w:t>โมเดล​ทดลอง​ยัง​ไม่​ผ่าน​เกณฑ์ Recall ขั้น​ต่ำ​ทุก​คำ โดย “น้ำ” ใน​ชุด​ทดสอบ​ผู้ทำท่า​เดิม​มี Recall เท่ากับ​ศูนย์ ผล​รอบ​นี้​จึง​เป็น​หลัก​ฐาน​การ​ทดลอง​ขยาย​คำศัพท์ ไม่ใช่​การ​รับรอง​ความ​พร้อม​ใช้​งาน การ​เปรียบ​เทียบ​กับ​รุ่น​ฐาน​ต้อง​คำนึง​ถึง​จำนวน​คลาส ชุด​ทดสอบ และ​เงื่อนไข​รับคำ​ที่​ต่าง​กัน และ​ควร​ฝึก​พร้อม neutral และ unknown เพื่อ​ประเมิน​การ​รับคำ​ใน​สภาพ​ใช้​งาน​จริง​ต่อ​ไป [7]</w:t>
      </w:r>
    </w:p>
    <w:p w14:paraId="63606D37" w14:textId="77777777" w:rsidR="007456FF" w:rsidRDefault="00000000">
      <w:pPr>
        <w:pStyle w:val="1"/>
        <w:spacing w:before="160"/>
        <w:ind w:left="283"/>
      </w:pPr>
      <w:r>
        <w:lastRenderedPageBreak/>
        <w:t>4.4 ผล​การ​ตรวจ​สอบ​การ​ใช้​งาน​เบื้อง​ต้น</w:t>
      </w:r>
    </w:p>
    <w:p w14:paraId="054ACB93" w14:textId="77777777" w:rsidR="007456FF" w:rsidRDefault="00000000">
      <w:pPr>
        <w:ind w:left="283" w:firstLine="425"/>
        <w:jc w:val="thaiDistribute"/>
      </w:pPr>
      <w:r>
        <w:t>การ​ตรวจ​สอบ​การ​ใช้​งาน​ใน​โครงงาน​นี้​มุ่ง​พิจารณา​ความ​สะดวก​ของ​ขั้น​ตอน​สื่อสาร ตั้งแต่​แสดง​คำ​ที่​ตรวจ​พบ จัด​ข้อความ อ่าน​ออก​เสียง และ​เรียก​ดู​ประวัติ โดย​สรุป​สิ่ง​ที่​แอปพลิเคชัน​รองรับ​ได้​ดัง​ตาราง​ที่ 4.5</w:t>
      </w:r>
    </w:p>
    <w:p w14:paraId="21706BCB" w14:textId="77777777" w:rsidR="007456FF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t>ตาราง​ที่ 4.5 สรุป​การ​ใช้​งาน​เบื้องต้น​ของ​แอปพลิเคชัน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09"/>
        <w:gridCol w:w="5896"/>
      </w:tblGrid>
      <w:tr w:rsidR="007456FF" w14:paraId="70FF7EF2" w14:textId="77777777">
        <w:trPr>
          <w:cantSplit/>
          <w:tblHeader/>
          <w:jc w:val="center"/>
        </w:trPr>
        <w:tc>
          <w:tcPr>
            <w:tcW w:w="2409" w:type="dxa"/>
            <w:shd w:val="clear" w:color="auto" w:fill="E8EEF4"/>
            <w:vAlign w:val="center"/>
          </w:tcPr>
          <w:p w14:paraId="70E416B9" w14:textId="77777777" w:rsidR="007456FF" w:rsidRDefault="00000000">
            <w:pPr>
              <w:keepNext/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ด้าน​ที่​พิจารณา</w:t>
            </w:r>
          </w:p>
        </w:tc>
        <w:tc>
          <w:tcPr>
            <w:tcW w:w="5896" w:type="dxa"/>
            <w:shd w:val="clear" w:color="auto" w:fill="E8EEF4"/>
            <w:vAlign w:val="center"/>
          </w:tcPr>
          <w:p w14:paraId="79489816" w14:textId="77777777" w:rsidR="007456FF" w:rsidRDefault="00000000">
            <w:pPr>
              <w:keepNext/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ผล​จาก​การ​ตรวจ​สอบ</w:t>
            </w:r>
          </w:p>
        </w:tc>
      </w:tr>
      <w:tr w:rsidR="007456FF" w14:paraId="7F133C24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14B60CF7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ความ​ชัดเจน​ของ​หน้า​จอ</w:t>
            </w:r>
          </w:p>
        </w:tc>
        <w:tc>
          <w:tcPr>
            <w:tcW w:w="5896" w:type="dxa"/>
            <w:vAlign w:val="center"/>
          </w:tcPr>
          <w:p w14:paraId="271C2DBC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แยก​พื้นที่​ภาพ​กล้อง คำ​ที่​ตรวจ​พบ และ​ประโยค ทำให้​ติดตาม​ผล​การ​แปล​ได้</w:t>
            </w:r>
          </w:p>
        </w:tc>
      </w:tr>
      <w:tr w:rsidR="007456FF" w14:paraId="7D870076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1FF72FC9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การ​จัดการ​ข้อความ</w:t>
            </w:r>
          </w:p>
        </w:tc>
        <w:tc>
          <w:tcPr>
            <w:tcW w:w="5896" w:type="dxa"/>
            <w:vAlign w:val="center"/>
          </w:tcPr>
          <w:p w14:paraId="68F0EB7D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มี​ปุ่ม​เพิ่ม​คำ ย้อน​คำ ล้าง​ข้อความ และ​คัด​ลอก พร้อม​ช่อง​พิมพ์​คำ​เพิ่ม​เติม</w:t>
            </w:r>
          </w:p>
        </w:tc>
      </w:tr>
      <w:tr w:rsidR="007456FF" w14:paraId="22FBF1C6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3F2997D8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การ​สื่อสาร​ด้วย​เสียง</w:t>
            </w:r>
          </w:p>
        </w:tc>
        <w:tc>
          <w:tcPr>
            <w:tcW w:w="5896" w:type="dxa"/>
            <w:vAlign w:val="center"/>
          </w:tcPr>
          <w:p w14:paraId="39B2FF61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มี​ปุ่ม​อ่าน​ประโยค และ​โมดูล​จัด​คิว​เสียง​จาก​ข้อความ</w:t>
            </w:r>
          </w:p>
        </w:tc>
      </w:tr>
      <w:tr w:rsidR="007456FF" w14:paraId="5E8C130A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367701FC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การ​ใช้​งาน​ข้อความ​เดิม</w:t>
            </w:r>
          </w:p>
        </w:tc>
        <w:tc>
          <w:tcPr>
            <w:tcW w:w="5896" w:type="dxa"/>
            <w:vAlign w:val="center"/>
          </w:tcPr>
          <w:p w14:paraId="0E93FE36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แสดง​ประวัติ​พร้อม​วัน​เวลา และ​เรียก​ข้อความ​ที่​บันทึก​กลับ​มา​ใช้ได้</w:t>
            </w:r>
          </w:p>
        </w:tc>
      </w:tr>
      <w:tr w:rsidR="007456FF" w14:paraId="28CC7658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3EC35407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การ​เพิ่ม​คำ​ศัพท์​ใน​ภาย​หลัง</w:t>
            </w:r>
          </w:p>
        </w:tc>
        <w:tc>
          <w:tcPr>
            <w:tcW w:w="5896" w:type="dxa"/>
            <w:vAlign w:val="center"/>
          </w:tcPr>
          <w:p w14:paraId="667B71DF" w14:textId="77777777" w:rsidR="007456FF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มี​ขั้น​ตอน​เก็บ​ข้อมูล ตรวจ​คุณภาพ​คลิป และ​ฝึก​แบบ​จำลอง</w:t>
            </w:r>
          </w:p>
        </w:tc>
      </w:tr>
      <w:tr w:rsidR="007456FF" w14:paraId="36F7B79B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46E4CAE3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ข้อ​สังเกต​ใน​การ​ใช้​งาน</w:t>
            </w:r>
          </w:p>
        </w:tc>
        <w:tc>
          <w:tcPr>
            <w:tcW w:w="5896" w:type="dxa"/>
            <w:vAlign w:val="center"/>
          </w:tcPr>
          <w:p w14:paraId="524833CA" w14:textId="77777777" w:rsidR="007456FF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ควร​ให้​มือ​อยู่​ใน​ภาพ มี​แสง​เพียง​พอ และ​ตรวจ​คำ​ก่อน​อ่าน​ออก​เสียง</w:t>
            </w:r>
          </w:p>
        </w:tc>
      </w:tr>
    </w:tbl>
    <w:p w14:paraId="584B8C60" w14:textId="77777777" w:rsidR="007456FF" w:rsidRDefault="00000000">
      <w:pPr>
        <w:ind w:left="283" w:firstLine="425"/>
        <w:jc w:val="thaiDistribute"/>
      </w:pPr>
      <w:r>
        <w:t>จาก​การ​ตรวจ​สอบ แอปพลิเคชัน​มี​องค์​ประกอบ​ที่​ช่วย​ให้​ผู้​ใช้​สื่อสาร​คำ​ศัพท์​พื้น​ฐาน​ผ่าน​ข้อความ​และ​เสียง​ได้​ใน​โปรแกรม​เดียว สำหรับ​ส่วน​นี้​เป็นการ​สรุป​การ​ใช้​งาน​ของ​ตัว​แอปพลิเคชัน ยัง​ไม่มี​ผล​แบบสอบถาม​จาก​กลุ่ม​ผู้​ใช้ จึง​ไม่​รายงาน​คะแนน​เฉลี่ย​หรือ​ระดับ​ความ​พึง​พอใจ</w:t>
      </w:r>
    </w:p>
    <w:p w14:paraId="65551B42" w14:textId="77777777" w:rsidR="007456FF" w:rsidRDefault="00000000">
      <w:pPr>
        <w:pStyle w:val="1"/>
        <w:spacing w:before="160"/>
        <w:ind w:left="283"/>
      </w:pPr>
      <w:r>
        <w:t>4.5 สรุป​ผล​การ​ดำเนิน​งาน​ประจำ​บท</w:t>
      </w:r>
    </w:p>
    <w:p w14:paraId="0D03B1C2" w14:textId="77777777" w:rsidR="007456FF" w:rsidRDefault="00000000">
      <w:pPr>
        <w:ind w:left="283" w:firstLine="425"/>
        <w:jc w:val="thaiDistribute"/>
      </w:pPr>
      <w:r>
        <w:t>ผล​การ​พัฒนา​ได้​แอปพลิเคชัน​ที่​เชื่อม​การ​รู้จำ​ภาษามือ​จาก​กล้อง​กับ​ข้อความ เสียง และ​ประวัติการ​สื่อสาร พร้อม​กระบวนการ​เพิ่ม​คำศัพท์ การ​เพิ่ม​คำ​ว่า “อะไร” ทำให้​โมเดล​ทดลอง​มี​คำศัพท์​สื่อสาร 18 คำ ผล​ผู้ทำท่า​ใหม่​จาก​คลิป​ที่​ผ่าน​ตรวจ 287 คลิป​มี Accuracy ร้อยละ 88.50 และ Macro F1 ร้อยละ 87.08 โดย​ไม่​นับ neutral และ unknown ที่​ไม่มี​ใน​โมเดล​รอบ​นี้</w:t>
      </w:r>
    </w:p>
    <w:p w14:paraId="61C71FD7" w14:textId="77777777" w:rsidR="007456FF" w:rsidRDefault="00000000">
      <w:pPr>
        <w:ind w:left="283" w:firstLine="425"/>
        <w:jc w:val="thaiDistribute"/>
      </w:pPr>
      <w:r>
        <w:t>แม้​โมเดล​ทดลอง​รู้จำ​คำ​ที่​เพิ่ม​ได้​บาง​ส่วน แต่​คำ​ว่า “อะไร” จำแนก​ถูก​เพียง 2 จาก 4 คลิป​ของ​ผู้ทำท่า​ใหม่ และ​ยัง​รับคำ​อื่น​เป็น​คำ​นี้ จึง​ควร​เพิ่ม​ความ​หลาก​หลาย​ของ​ข้อมูล​และ​ประเมิน​ราย​คำ​ซ้ำ รวม​ทั้ง​ฝึก​และ​ทดสอบ​ร่วม​กับ neutral และ unknown ก่อน​นำ​ไป​ใช้​สื่อสาร​ต่อ​เนื่อง ผล​ระดับ​คลิป​ใน​บท​นี้​ยัง​ไม่ใช่​การ​รับรอง​ความ​ถูก​ต้อง​หรือ​ความเร็ว​ของ​การ​ใช้​งาน​จริง​ทั้ง​ระบบ</w:t>
      </w:r>
    </w:p>
    <w:sectPr w:rsidR="007456FF" w:rsidSect="00034616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2160" w:right="1440" w:bottom="1440" w:left="2160" w:header="709" w:footer="709" w:gutter="0"/>
      <w:pgNumType w:start="2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8846" w14:textId="77777777" w:rsidR="000D6EED" w:rsidRPr="00FA58B3" w:rsidRDefault="000D6EED">
      <w:pPr>
        <w:spacing w:after="0" w:line="240" w:lineRule="auto"/>
      </w:pPr>
      <w:r w:rsidRPr="00FA58B3">
        <w:separator/>
      </w:r>
    </w:p>
  </w:endnote>
  <w:endnote w:type="continuationSeparator" w:id="0">
    <w:p w14:paraId="1DD0A8B6" w14:textId="77777777" w:rsidR="000D6EED" w:rsidRPr="00FA58B3" w:rsidRDefault="000D6EED">
      <w:pPr>
        <w:spacing w:after="0" w:line="240" w:lineRule="auto"/>
      </w:pPr>
      <w:r w:rsidRPr="00FA58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0A2C" w14:textId="77777777" w:rsidR="007456FF" w:rsidRDefault="007456F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EF71" w14:textId="77777777" w:rsidR="007456FF" w:rsidRDefault="007456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C774" w14:textId="77777777" w:rsidR="000D6EED" w:rsidRPr="00FA58B3" w:rsidRDefault="000D6EED">
      <w:pPr>
        <w:spacing w:after="0" w:line="240" w:lineRule="auto"/>
      </w:pPr>
      <w:r w:rsidRPr="00FA58B3">
        <w:separator/>
      </w:r>
    </w:p>
  </w:footnote>
  <w:footnote w:type="continuationSeparator" w:id="0">
    <w:p w14:paraId="5B38BA57" w14:textId="77777777" w:rsidR="000D6EED" w:rsidRPr="00FA58B3" w:rsidRDefault="000D6EED">
      <w:pPr>
        <w:spacing w:after="0" w:line="240" w:lineRule="auto"/>
      </w:pPr>
      <w:r w:rsidRPr="00FA58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EB25E" w14:textId="77777777" w:rsidR="007456FF" w:rsidRDefault="00000000">
    <w:pPr>
      <w:spacing w:after="0"/>
      <w:jc w:val="right"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 w:rsidR="001E097A">
      <w:rPr>
        <w:sz w:val="28"/>
        <w:szCs w:val="28"/>
      </w:rPr>
      <w:fldChar w:fldCharType="separate"/>
    </w:r>
    <w:r w:rsidR="001E097A">
      <w:rPr>
        <w:sz w:val="28"/>
        <w:szCs w:val="28"/>
        <w:cs/>
      </w:rPr>
      <w:t>0</w:t>
    </w:r>
    <w:r>
      <w:rPr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F1C4" w14:textId="77777777" w:rsidR="007456FF" w:rsidRDefault="007456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485637">
    <w:abstractNumId w:val="8"/>
  </w:num>
  <w:num w:numId="2" w16cid:durableId="1476490461">
    <w:abstractNumId w:val="6"/>
  </w:num>
  <w:num w:numId="3" w16cid:durableId="188759653">
    <w:abstractNumId w:val="5"/>
  </w:num>
  <w:num w:numId="4" w16cid:durableId="216405231">
    <w:abstractNumId w:val="4"/>
  </w:num>
  <w:num w:numId="5" w16cid:durableId="1394037126">
    <w:abstractNumId w:val="7"/>
  </w:num>
  <w:num w:numId="6" w16cid:durableId="1045521339">
    <w:abstractNumId w:val="3"/>
  </w:num>
  <w:num w:numId="7" w16cid:durableId="1855802611">
    <w:abstractNumId w:val="2"/>
  </w:num>
  <w:num w:numId="8" w16cid:durableId="1037436105">
    <w:abstractNumId w:val="1"/>
  </w:num>
  <w:num w:numId="9" w16cid:durableId="75733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428"/>
    <w:rsid w:val="000D04E6"/>
    <w:rsid w:val="000D6EED"/>
    <w:rsid w:val="0015074B"/>
    <w:rsid w:val="001E097A"/>
    <w:rsid w:val="00286227"/>
    <w:rsid w:val="0029639D"/>
    <w:rsid w:val="00326F90"/>
    <w:rsid w:val="005A7099"/>
    <w:rsid w:val="005E4266"/>
    <w:rsid w:val="00653F76"/>
    <w:rsid w:val="007456FF"/>
    <w:rsid w:val="0080004D"/>
    <w:rsid w:val="00A97044"/>
    <w:rsid w:val="00AA1D8D"/>
    <w:rsid w:val="00B47730"/>
    <w:rsid w:val="00BA103E"/>
    <w:rsid w:val="00C56EB9"/>
    <w:rsid w:val="00CB0664"/>
    <w:rsid w:val="00D209FE"/>
    <w:rsid w:val="00D24AD5"/>
    <w:rsid w:val="00F055BA"/>
    <w:rsid w:val="00FA5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3F359"/>
  <w14:defaultImageDpi w14:val="330"/>
  <w15:docId w15:val="{CFFC411F-3CDD-4DB5-8529-FB602516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80" w:line="400" w:lineRule="exact"/>
    </w:pPr>
    <w:rPr>
      <w:rFonts w:ascii="TH Sarabun New" w:eastAsia="TH Sarabun New" w:hAnsi="TH Sarabun New" w:cs="TH Sarabun New"/>
      <w:noProof/>
      <w:color w:val="000000"/>
      <w:sz w:val="32"/>
      <w:szCs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line="520" w:lineRule="exact"/>
      <w:contextualSpacing/>
    </w:pPr>
    <w:rPr>
      <w:b/>
      <w:spacing w:val="5"/>
      <w:kern w:val="28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/>
      <w:jc w:val="center"/>
    </w:pPr>
    <w:rPr>
      <w:bCs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napToGrid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napToGrid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napToGrid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napToGrid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napToGrid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napToGrid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napToGrid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napToGrid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2314</Words>
  <Characters>13191</Characters>
  <Application>Microsoft Office Word</Application>
  <DocSecurity>0</DocSecurity>
  <Lines>109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4 ผลการดำเนินงานและการทดสอบแอปพลิเคชัน HandVox</dc:title>
  <dc:subject>รายงานโครงงานพัฒนาแอปพลิเคชัน HandVox</dc:subject>
  <dc:creator>python-docx</dc:creator>
  <cp:keywords/>
  <dc:description>generated by python-docx</dc:description>
  <cp:lastModifiedBy>Kurumi Tokisaki</cp:lastModifiedBy>
  <cp:revision>7</cp:revision>
  <dcterms:created xsi:type="dcterms:W3CDTF">2013-12-23T23:15:00Z</dcterms:created>
  <dcterms:modified xsi:type="dcterms:W3CDTF">2026-09-28T01:47:00Z</dcterms:modified>
  <cp:category/>
</cp:coreProperties>
</file>