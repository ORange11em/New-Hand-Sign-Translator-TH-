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41D89D" w14:textId="77777777" w:rsidR="00132479" w:rsidRDefault="00000000">
      <w:pPr>
        <w:keepNext/>
        <w:spacing w:after="0"/>
        <w:ind w:firstLine="0"/>
        <w:jc w:val="center"/>
      </w:pPr>
      <w:r>
        <w:rPr>
          <w:b/>
          <w:color w:val="000000"/>
          <w:sz w:val="40"/>
          <w:lang w:val="th-TH" w:eastAsia="th-TH" w:bidi="th-TH"/>
        </w:rPr>
        <w:t>บทที่ 5</w:t>
      </w:r>
    </w:p>
    <w:p w14:paraId="401FE251" w14:textId="77777777" w:rsidR="00132479" w:rsidRDefault="00000000">
      <w:pPr>
        <w:keepNext/>
        <w:spacing w:after="240"/>
        <w:ind w:firstLine="0"/>
        <w:jc w:val="center"/>
      </w:pPr>
      <w:r>
        <w:rPr>
          <w:b/>
          <w:color w:val="000000"/>
          <w:sz w:val="40"/>
          <w:lang w:val="th-TH" w:eastAsia="th-TH" w:bidi="th-TH"/>
        </w:rPr>
        <w:t>สรุปผลและข้อเสนอแนะ</w:t>
      </w:r>
    </w:p>
    <w:p w14:paraId="223A0AD4" w14:textId="77777777" w:rsidR="00132479" w:rsidRDefault="00000000">
      <w:pPr>
        <w:pStyle w:val="1"/>
      </w:pPr>
      <w:r>
        <w:rPr>
          <w:rFonts w:ascii="TH Sarabun New" w:eastAsia="TH Sarabun New" w:hAnsi="TH Sarabun New" w:cs="TH Sarabun New"/>
          <w:sz w:val="32"/>
          <w:lang w:val="th-TH" w:eastAsia="th-TH" w:bidi="th-TH"/>
        </w:rPr>
        <w:t>5.1 สรุปผลการดำเนินงาน</w:t>
      </w:r>
    </w:p>
    <w:p w14:paraId="27BE32D8" w14:textId="541C222A" w:rsidR="00132479" w:rsidRDefault="00000000" w:rsidP="00E35303">
      <w:pPr>
        <w:keepLines/>
        <w:spacing w:line="240" w:lineRule="auto"/>
        <w:jc w:val="thaiDistribute"/>
      </w:pPr>
      <w:r>
        <w:rPr>
          <w:color w:val="000000"/>
          <w:lang w:val="th-TH" w:eastAsia="th-TH" w:bidi="th-TH"/>
        </w:rPr>
        <w:t xml:space="preserve">โครงงาน </w:t>
      </w:r>
      <w:proofErr w:type="spellStart"/>
      <w:r>
        <w:rPr>
          <w:color w:val="000000"/>
          <w:lang w:val="th-TH" w:eastAsia="th-TH" w:bidi="th-TH"/>
        </w:rPr>
        <w:t>HandVox</w:t>
      </w:r>
      <w:proofErr w:type="spellEnd"/>
      <w:r>
        <w:rPr>
          <w:color w:val="000000"/>
          <w:lang w:val="th-TH" w:eastAsia="th-TH" w:bidi="th-TH"/>
        </w:rPr>
        <w:t xml:space="preserve"> มีวัตถุประสงค์เพื่อพัฒนาต้นแบบระบบรู้จำท่าทางภาษามือไทยแบบ</w:t>
      </w:r>
      <w:r w:rsidR="00200E6D">
        <w:rPr>
          <w:color w:val="000000"/>
          <w:cs/>
          <w:lang w:val="th-TH" w:eastAsia="th-TH" w:bidi="th-TH"/>
        </w:rPr>
        <w:br/>
      </w:r>
      <w:r>
        <w:rPr>
          <w:color w:val="000000"/>
          <w:lang w:val="th-TH" w:eastAsia="th-TH" w:bidi="th-TH"/>
        </w:rPr>
        <w:t>แยกคำจากภาพเว็บแคม และนำผลการรู้จำไปแสดงเป็นข้อความ สะสมเป็นประโยค และอ่านออก</w:t>
      </w:r>
      <w:r w:rsidR="00200E6D">
        <w:rPr>
          <w:color w:val="000000"/>
          <w:cs/>
          <w:lang w:val="th-TH" w:eastAsia="th-TH" w:bidi="th-TH"/>
        </w:rPr>
        <w:br/>
      </w:r>
      <w:r>
        <w:rPr>
          <w:color w:val="000000"/>
          <w:lang w:val="th-TH" w:eastAsia="th-TH" w:bidi="th-TH"/>
        </w:rPr>
        <w:t>เสียงภาษาไทย เพื่อใช้เป็นช่องทางเสริมในการสื่อสารระหว่างผู้ใช้ภาษามือกับบุคคลทั่วไป การพัฒนา</w:t>
      </w:r>
      <w:r w:rsidR="00200E6D">
        <w:rPr>
          <w:color w:val="000000"/>
          <w:cs/>
          <w:lang w:val="th-TH" w:eastAsia="th-TH" w:bidi="th-TH"/>
        </w:rPr>
        <w:br/>
      </w:r>
      <w:r>
        <w:rPr>
          <w:color w:val="000000"/>
          <w:lang w:val="th-TH" w:eastAsia="th-TH" w:bidi="th-TH"/>
        </w:rPr>
        <w:t>ครอบคลุมตั้งแต่การกำหนดรายการท่า การเก็บข้อมูล การตรวจสอบคุณภาพข้อมูล การฝึกแบบจำ</w:t>
      </w:r>
      <w:r w:rsidR="00200E6D">
        <w:rPr>
          <w:color w:val="000000"/>
          <w:cs/>
          <w:lang w:val="th-TH" w:eastAsia="th-TH" w:bidi="th-TH"/>
        </w:rPr>
        <w:br/>
      </w:r>
      <w:r>
        <w:rPr>
          <w:color w:val="000000"/>
          <w:lang w:val="th-TH" w:eastAsia="th-TH" w:bidi="th-TH"/>
        </w:rPr>
        <w:t>ลอง การทำนายแบบเวลาจริง ตลอดจนการจัดการข้อความและเสียงในโปรแกรมเดียวกัน</w:t>
      </w:r>
    </w:p>
    <w:p w14:paraId="46B15B6A" w14:textId="7088FF9B" w:rsidR="00132479" w:rsidRDefault="00000000" w:rsidP="00E35303">
      <w:pPr>
        <w:keepLines/>
        <w:spacing w:line="240" w:lineRule="auto"/>
        <w:jc w:val="thaiDistribute"/>
      </w:pPr>
      <w:r>
        <w:rPr>
          <w:color w:val="000000"/>
          <w:lang w:val="th-TH" w:eastAsia="th-TH" w:bidi="th-TH"/>
        </w:rPr>
        <w:t>ระบบใช้มีเดียไป</w:t>
      </w:r>
      <w:proofErr w:type="spellStart"/>
      <w:r>
        <w:rPr>
          <w:color w:val="000000"/>
          <w:lang w:val="th-TH" w:eastAsia="th-TH" w:bidi="th-TH"/>
        </w:rPr>
        <w:t>ป์</w:t>
      </w:r>
      <w:proofErr w:type="spellEnd"/>
      <w:r>
        <w:rPr>
          <w:color w:val="000000"/>
          <w:lang w:val="th-TH" w:eastAsia="th-TH" w:bidi="th-TH"/>
        </w:rPr>
        <w:t>โฮลิสติก (</w:t>
      </w:r>
      <w:proofErr w:type="spellStart"/>
      <w:r>
        <w:rPr>
          <w:color w:val="000000"/>
          <w:lang w:val="th-TH" w:eastAsia="th-TH" w:bidi="th-TH"/>
        </w:rPr>
        <w:t>MediaPipe</w:t>
      </w:r>
      <w:proofErr w:type="spellEnd"/>
      <w:r>
        <w:rPr>
          <w:color w:val="000000"/>
          <w:lang w:val="th-TH" w:eastAsia="th-TH" w:bidi="th-TH"/>
        </w:rPr>
        <w:t xml:space="preserve"> </w:t>
      </w:r>
      <w:proofErr w:type="spellStart"/>
      <w:r>
        <w:rPr>
          <w:color w:val="000000"/>
          <w:lang w:val="th-TH" w:eastAsia="th-TH" w:bidi="th-TH"/>
        </w:rPr>
        <w:t>Holistic</w:t>
      </w:r>
      <w:proofErr w:type="spellEnd"/>
      <w:r>
        <w:rPr>
          <w:color w:val="000000"/>
          <w:lang w:val="th-TH" w:eastAsia="th-TH" w:bidi="th-TH"/>
        </w:rPr>
        <w:t>) ตรวจจับจุดสำคัญ (</w:t>
      </w:r>
      <w:proofErr w:type="spellStart"/>
      <w:r>
        <w:rPr>
          <w:color w:val="000000"/>
          <w:lang w:val="th-TH" w:eastAsia="th-TH" w:bidi="th-TH"/>
        </w:rPr>
        <w:t>landmarks</w:t>
      </w:r>
      <w:proofErr w:type="spellEnd"/>
      <w:r>
        <w:rPr>
          <w:color w:val="000000"/>
          <w:lang w:val="th-TH" w:eastAsia="th-TH" w:bidi="th-TH"/>
        </w:rPr>
        <w:t>) ของช่วง</w:t>
      </w:r>
      <w:r w:rsidR="00200E6D">
        <w:rPr>
          <w:color w:val="000000"/>
          <w:cs/>
          <w:lang w:val="th-TH" w:eastAsia="th-TH" w:bidi="th-TH"/>
        </w:rPr>
        <w:br/>
      </w:r>
      <w:r>
        <w:rPr>
          <w:color w:val="000000"/>
          <w:lang w:val="th-TH" w:eastAsia="th-TH" w:bidi="th-TH"/>
        </w:rPr>
        <w:t>บน 15 จุดและมือข้างละ 21 จุด รวม 57 จุด แต่ละจุดประกอบด้วยพิกัด x, y และ z จึงได้ข้อมูล 171 ค่าต่อเฟรม ก่อนนำข้อมูลไปใช้มีการเลื่อนจุดอ้างอิงไปยังกึ่งกลางไหล่และปรับขนาดตามระยะระ</w:t>
      </w:r>
      <w:r w:rsidR="00200E6D">
        <w:rPr>
          <w:color w:val="000000"/>
          <w:cs/>
          <w:lang w:val="th-TH" w:eastAsia="th-TH" w:bidi="th-TH"/>
        </w:rPr>
        <w:br/>
      </w:r>
      <w:r>
        <w:rPr>
          <w:color w:val="000000"/>
          <w:lang w:val="th-TH" w:eastAsia="th-TH" w:bidi="th-TH"/>
        </w:rPr>
        <w:t>หว่างไหล่ เพื่อลดผลจากตำแหน่งยืนและระยะห่างจากกล้อง จากนั้นเรียงข้อมูลต่อเนื่อง 30 เฟรมเป็น</w:t>
      </w:r>
      <w:r w:rsidR="00200E6D">
        <w:rPr>
          <w:color w:val="000000"/>
          <w:cs/>
          <w:lang w:val="th-TH" w:eastAsia="th-TH" w:bidi="th-TH"/>
        </w:rPr>
        <w:br/>
      </w:r>
      <w:r>
        <w:rPr>
          <w:color w:val="000000"/>
          <w:lang w:val="th-TH" w:eastAsia="th-TH" w:bidi="th-TH"/>
        </w:rPr>
        <w:t>เวกเตอร์ 5,130 ค่าต่อหนึ่งคลิป โดยใช้โครงสร้างเดียวกันทั้งขั้นตอนเก็บข้อมูล ฝึกแบบจำลอง และทำ</w:t>
      </w:r>
      <w:r w:rsidR="00200E6D">
        <w:rPr>
          <w:color w:val="000000"/>
          <w:cs/>
          <w:lang w:val="th-TH" w:eastAsia="th-TH" w:bidi="th-TH"/>
        </w:rPr>
        <w:br/>
      </w:r>
      <w:r>
        <w:rPr>
          <w:color w:val="000000"/>
          <w:lang w:val="th-TH" w:eastAsia="th-TH" w:bidi="th-TH"/>
        </w:rPr>
        <w:t>นาย</w:t>
      </w:r>
    </w:p>
    <w:p w14:paraId="1D0CCE46" w14:textId="21984BF0" w:rsidR="00132479" w:rsidRDefault="00000000" w:rsidP="00E35303">
      <w:pPr>
        <w:keepLines/>
        <w:spacing w:line="240" w:lineRule="auto"/>
        <w:jc w:val="thaiDistribute"/>
      </w:pPr>
      <w:r>
        <w:rPr>
          <w:color w:val="000000"/>
          <w:lang w:val="th-TH" w:eastAsia="th-TH" w:bidi="th-TH"/>
        </w:rPr>
        <w:t xml:space="preserve">ชุดข้อมูลที่ใช้ในการทดลองมีทั้งหมด 350 คลิป ครอบคลุมคำภาษามือไทยแบบแยกคำ 16 คำ ประกอบด้วยข้อมูลฐานเดิม 120 คลิปจาก 4 คำ และ </w:t>
      </w:r>
      <w:proofErr w:type="spellStart"/>
      <w:r>
        <w:rPr>
          <w:color w:val="000000"/>
          <w:lang w:val="th-TH" w:eastAsia="th-TH" w:bidi="th-TH"/>
        </w:rPr>
        <w:t>Dataset</w:t>
      </w:r>
      <w:proofErr w:type="spellEnd"/>
      <w:r>
        <w:rPr>
          <w:color w:val="000000"/>
          <w:lang w:val="th-TH" w:eastAsia="th-TH" w:bidi="th-TH"/>
        </w:rPr>
        <w:t xml:space="preserve"> V2 จำนวน 230 คลิปจาก 12 คำ จำนวนข้อมูลต่อคำอยู่ระหว่าง 10-30 คลิป ทุกคลิปมีความยาว 30 เฟรม เมื่อตรวจสอบก่อนฝึกไม่พบ</w:t>
      </w:r>
      <w:r w:rsidR="00200E6D">
        <w:rPr>
          <w:color w:val="000000"/>
          <w:cs/>
          <w:lang w:val="th-TH" w:eastAsia="th-TH" w:bidi="th-TH"/>
        </w:rPr>
        <w:br/>
      </w:r>
      <w:r>
        <w:rPr>
          <w:color w:val="000000"/>
          <w:lang w:val="th-TH" w:eastAsia="th-TH" w:bidi="th-TH"/>
        </w:rPr>
        <w:t>ค่าไม่เป็นตัวเลข (</w:t>
      </w:r>
      <w:proofErr w:type="spellStart"/>
      <w:r>
        <w:rPr>
          <w:color w:val="000000"/>
          <w:lang w:val="th-TH" w:eastAsia="th-TH" w:bidi="th-TH"/>
        </w:rPr>
        <w:t>Not</w:t>
      </w:r>
      <w:proofErr w:type="spellEnd"/>
      <w:r>
        <w:rPr>
          <w:color w:val="000000"/>
          <w:lang w:val="th-TH" w:eastAsia="th-TH" w:bidi="th-TH"/>
        </w:rPr>
        <w:t xml:space="preserve"> a </w:t>
      </w:r>
      <w:proofErr w:type="spellStart"/>
      <w:r>
        <w:rPr>
          <w:color w:val="000000"/>
          <w:lang w:val="th-TH" w:eastAsia="th-TH" w:bidi="th-TH"/>
        </w:rPr>
        <w:t>Number</w:t>
      </w:r>
      <w:proofErr w:type="spellEnd"/>
      <w:r>
        <w:rPr>
          <w:color w:val="000000"/>
          <w:lang w:val="th-TH" w:eastAsia="th-TH" w:bidi="th-TH"/>
        </w:rPr>
        <w:t xml:space="preserve">: </w:t>
      </w:r>
      <w:proofErr w:type="spellStart"/>
      <w:r>
        <w:rPr>
          <w:color w:val="000000"/>
          <w:lang w:val="th-TH" w:eastAsia="th-TH" w:bidi="th-TH"/>
        </w:rPr>
        <w:t>NaN</w:t>
      </w:r>
      <w:proofErr w:type="spellEnd"/>
      <w:r>
        <w:rPr>
          <w:color w:val="000000"/>
          <w:lang w:val="th-TH" w:eastAsia="th-TH" w:bidi="th-TH"/>
        </w:rPr>
        <w:t>) ค่าความไม่สิ้นสุด หรือคลิปที่มีเวกเตอร์ซ้ำกันทุกค่าแบบ</w:t>
      </w:r>
      <w:r w:rsidR="00200E6D">
        <w:rPr>
          <w:color w:val="000000"/>
          <w:cs/>
          <w:lang w:val="th-TH" w:eastAsia="th-TH" w:bidi="th-TH"/>
        </w:rPr>
        <w:br/>
      </w:r>
      <w:r>
        <w:rPr>
          <w:color w:val="000000"/>
          <w:lang w:val="th-TH" w:eastAsia="th-TH" w:bidi="th-TH"/>
        </w:rPr>
        <w:t>ตรงตัว จึงสามารถนำข้อมูลไปใช้ในการทดลองขั้นต้นได้ อย่างไรก็ตาม จำนวนคลิปแต่ละคำยังไม่สม</w:t>
      </w:r>
      <w:r w:rsidR="00200E6D">
        <w:rPr>
          <w:color w:val="000000"/>
          <w:cs/>
          <w:lang w:val="th-TH" w:eastAsia="th-TH" w:bidi="th-TH"/>
        </w:rPr>
        <w:br/>
      </w:r>
      <w:r>
        <w:rPr>
          <w:color w:val="000000"/>
          <w:lang w:val="th-TH" w:eastAsia="th-TH" w:bidi="th-TH"/>
        </w:rPr>
        <w:t>ดุลและยังมีจำนวนผู้ทำท่าจำกัด</w:t>
      </w:r>
    </w:p>
    <w:p w14:paraId="0F5201F7" w14:textId="77777777" w:rsidR="00132479" w:rsidRDefault="00000000" w:rsidP="00E35303">
      <w:pPr>
        <w:keepLines/>
        <w:spacing w:line="240" w:lineRule="auto"/>
        <w:jc w:val="thaiDistribute"/>
      </w:pPr>
      <w:r>
        <w:rPr>
          <w:color w:val="000000"/>
          <w:lang w:val="th-TH" w:eastAsia="th-TH" w:bidi="th-TH"/>
        </w:rPr>
        <w:t>การจำแนกใช้เครื่องเวกเตอร์สนับสนุนชนิดจำแนก (Support Vector Classifier: SVC) ร่วมกับเคอร์เนลฟังก์ชันฐานรัศมี (Radial Basis Function: RBF) กำหนดค่า C เท่ากับ 10 ค่า gamma เป็น scale เปิดการคำนวณค่าความน่าจะเป็น และกำหนดน้ำหนักคลาสแบบสมดุล (class weight = balanced) การทดลองแบ่งชุดข้อมูลแบบกันไว้โดยคงสัดส่วนคลาส (stratified holdout) อัตรา 80:20 ด้วยเมล็ดสุ่ม (random state) เท่ากับ 42 จึงได้ชุดฝึก 280 คลิปและชุดทดสอบ 70 คลิป</w:t>
      </w:r>
    </w:p>
    <w:p w14:paraId="58220C7D" w14:textId="77777777" w:rsidR="00132479" w:rsidRDefault="00000000" w:rsidP="00E35303">
      <w:pPr>
        <w:keepLines/>
        <w:spacing w:line="240" w:lineRule="auto"/>
        <w:jc w:val="thaiDistribute"/>
      </w:pPr>
      <w:r>
        <w:rPr>
          <w:color w:val="000000"/>
          <w:lang w:val="th-TH" w:eastAsia="th-TH" w:bidi="th-TH"/>
        </w:rPr>
        <w:lastRenderedPageBreak/>
        <w:t>ผลการประเมินพบว่าแบบจำลองทำนายถูก 66 จาก 70 คลิปและทำนายผิด 4 คลิป คิดเป็นค่าความถูกต้อง (Accuracy) ร้อยละ 94.29 ค่าความแม่นยำเฉลี่ยแบบมาโคร (Macro Precision) ค่าความระลึกเฉลี่ยแบบมาโคร (Macro Recall) และคะแนนเอฟวันเฉลี่ยแบบมาโคร (Macro F1-score) เท่ากับร้อยละ 93.75 ส่วนคะแนนเอฟวันแบบถ่วงน้ำหนัก (Weighted F1-score) เท่ากับร้อยละ 94.29 ผลดังกล่าวผ่านเกณฑ์ขั้นต่ำของโครงงานที่กำหนด Accuracy และ Macro F1-score ไว้ไม่น้อยกว่าร้อยละ 70</w:t>
      </w:r>
    </w:p>
    <w:p w14:paraId="2D45F43F" w14:textId="6C2D4B10" w:rsidR="00132479" w:rsidRDefault="00000000" w:rsidP="00E35303">
      <w:pPr>
        <w:keepLines/>
        <w:spacing w:line="240" w:lineRule="auto"/>
        <w:jc w:val="thaiDistribute"/>
      </w:pPr>
      <w:r>
        <w:rPr>
          <w:color w:val="000000"/>
          <w:lang w:val="th-TH" w:eastAsia="th-TH" w:bidi="th-TH"/>
        </w:rPr>
        <w:t xml:space="preserve">เมื่อพิจารณาเป็นรายคำ พบว่า 14 จาก 16 คำมีค่า Precision, </w:t>
      </w:r>
      <w:proofErr w:type="spellStart"/>
      <w:r>
        <w:rPr>
          <w:color w:val="000000"/>
          <w:lang w:val="th-TH" w:eastAsia="th-TH" w:bidi="th-TH"/>
        </w:rPr>
        <w:t>Recall</w:t>
      </w:r>
      <w:proofErr w:type="spellEnd"/>
      <w:r>
        <w:rPr>
          <w:color w:val="000000"/>
          <w:lang w:val="th-TH" w:eastAsia="th-TH" w:bidi="th-TH"/>
        </w:rPr>
        <w:t xml:space="preserve"> และ F1-</w:t>
      </w:r>
      <w:proofErr w:type="spellStart"/>
      <w:r>
        <w:rPr>
          <w:color w:val="000000"/>
          <w:lang w:val="th-TH" w:eastAsia="th-TH" w:bidi="th-TH"/>
        </w:rPr>
        <w:t>score</w:t>
      </w:r>
      <w:proofErr w:type="spellEnd"/>
      <w:r>
        <w:rPr>
          <w:color w:val="000000"/>
          <w:lang w:val="th-TH" w:eastAsia="th-TH" w:bidi="th-TH"/>
        </w:rPr>
        <w:t xml:space="preserve"> เท่ากับ 1.000 ในชุดทดสอบรอบนี้ ส่วนคำว่าเข้าใจและไม่เข้าใจมีค่าเท่ากับ 0.500 โดยตัวอย่าง</w:t>
      </w:r>
      <w:r w:rsidR="0098330A">
        <w:rPr>
          <w:color w:val="000000"/>
          <w:cs/>
          <w:lang w:val="th-TH" w:eastAsia="th-TH" w:bidi="th-TH"/>
        </w:rPr>
        <w:br/>
      </w:r>
      <w:r>
        <w:rPr>
          <w:color w:val="000000"/>
          <w:lang w:val="th-TH" w:eastAsia="th-TH" w:bidi="th-TH"/>
        </w:rPr>
        <w:t>จริงของแต่ละคำถูกทำนายถูก 2 คลิปและถูกทำนายสลับเป็นอีกคำ 2 คลิป เมทริก</w:t>
      </w:r>
      <w:proofErr w:type="spellStart"/>
      <w:r>
        <w:rPr>
          <w:color w:val="000000"/>
          <w:lang w:val="th-TH" w:eastAsia="th-TH" w:bidi="th-TH"/>
        </w:rPr>
        <w:t>ซ์</w:t>
      </w:r>
      <w:proofErr w:type="spellEnd"/>
      <w:r>
        <w:rPr>
          <w:color w:val="000000"/>
          <w:lang w:val="th-TH" w:eastAsia="th-TH" w:bidi="th-TH"/>
        </w:rPr>
        <w:t>ความสับสน (</w:t>
      </w:r>
      <w:proofErr w:type="spellStart"/>
      <w:r>
        <w:rPr>
          <w:color w:val="000000"/>
          <w:lang w:val="th-TH" w:eastAsia="th-TH" w:bidi="th-TH"/>
        </w:rPr>
        <w:t>Confusion</w:t>
      </w:r>
      <w:proofErr w:type="spellEnd"/>
      <w:r>
        <w:rPr>
          <w:color w:val="000000"/>
          <w:lang w:val="th-TH" w:eastAsia="th-TH" w:bidi="th-TH"/>
        </w:rPr>
        <w:t xml:space="preserve"> </w:t>
      </w:r>
      <w:proofErr w:type="spellStart"/>
      <w:r>
        <w:rPr>
          <w:color w:val="000000"/>
          <w:lang w:val="th-TH" w:eastAsia="th-TH" w:bidi="th-TH"/>
        </w:rPr>
        <w:t>Matrix</w:t>
      </w:r>
      <w:proofErr w:type="spellEnd"/>
      <w:r>
        <w:rPr>
          <w:color w:val="000000"/>
          <w:lang w:val="th-TH" w:eastAsia="th-TH" w:bidi="th-TH"/>
        </w:rPr>
        <w:t>) จึงแสดงความผิดพลาดเฉพาะระหว่างสองคำนี้ ผลดังกล่าวชี้ว่ารูปมือ ตำแหน่ง หรือจังหวะการเคลื่อนไหวของคู่คำมีส่วนใกล้เคียงกัน และควรได้รับการเก็บข้อมูลเพิ่มเติมเป็นลำดับ</w:t>
      </w:r>
      <w:r w:rsidR="0098330A">
        <w:rPr>
          <w:color w:val="000000"/>
          <w:cs/>
          <w:lang w:val="th-TH" w:eastAsia="th-TH" w:bidi="th-TH"/>
        </w:rPr>
        <w:br/>
      </w:r>
      <w:r>
        <w:rPr>
          <w:color w:val="000000"/>
          <w:lang w:val="th-TH" w:eastAsia="th-TH" w:bidi="th-TH"/>
        </w:rPr>
        <w:t>แรก</w:t>
      </w:r>
    </w:p>
    <w:p w14:paraId="6FB7F0BF" w14:textId="66BC9F69" w:rsidR="00132479" w:rsidRDefault="00000000" w:rsidP="00E35303">
      <w:pPr>
        <w:keepLines/>
        <w:spacing w:line="240" w:lineRule="auto"/>
        <w:jc w:val="thaiDistribute"/>
      </w:pPr>
      <w:r>
        <w:rPr>
          <w:color w:val="000000"/>
          <w:lang w:val="th-TH" w:eastAsia="th-TH" w:bidi="th-TH"/>
        </w:rPr>
        <w:t>ในด้านการทำงาน ระบบสามารถเปิดกล้อง ตรวจจุดช่วงบนและมือ สะสมข้อมูล 30 เฟรม ตรวจความสอดคล้องของจำนวนคุณลักษณะและรายชื่อคลาสก่อนใช้แบบจำลอง และแสดงชื่อคำ</w:t>
      </w:r>
      <w:r w:rsidR="0098330A">
        <w:rPr>
          <w:color w:val="000000"/>
          <w:cs/>
          <w:lang w:val="th-TH" w:eastAsia="th-TH" w:bidi="th-TH"/>
        </w:rPr>
        <w:br/>
      </w:r>
      <w:r>
        <w:rPr>
          <w:color w:val="000000"/>
          <w:lang w:val="th-TH" w:eastAsia="th-TH" w:bidi="th-TH"/>
        </w:rPr>
        <w:t>พร้อมค่าความเชื่อมั่นได้แบบเวลาจริง กลไกยืนยันผลต่อเนื่องหลายเฟรมและช่วงพักการรับคำซ้ำ (</w:t>
      </w:r>
      <w:proofErr w:type="spellStart"/>
      <w:r>
        <w:rPr>
          <w:color w:val="000000"/>
          <w:lang w:val="th-TH" w:eastAsia="th-TH" w:bidi="th-TH"/>
        </w:rPr>
        <w:t>cooldown</w:t>
      </w:r>
      <w:proofErr w:type="spellEnd"/>
      <w:r>
        <w:rPr>
          <w:color w:val="000000"/>
          <w:lang w:val="th-TH" w:eastAsia="th-TH" w:bidi="th-TH"/>
        </w:rPr>
        <w:t>) ช่วยลดการเปลี่ยนคำจากผลชั่วคราว เมื่อระบบยืนยันคำแล้วผู้ใช้สามารถเพิ่มคำลงใน</w:t>
      </w:r>
      <w:r w:rsidR="0098330A">
        <w:rPr>
          <w:color w:val="000000"/>
          <w:cs/>
          <w:lang w:val="th-TH" w:eastAsia="th-TH" w:bidi="th-TH"/>
        </w:rPr>
        <w:br/>
      </w:r>
      <w:r>
        <w:rPr>
          <w:color w:val="000000"/>
          <w:lang w:val="th-TH" w:eastAsia="th-TH" w:bidi="th-TH"/>
        </w:rPr>
        <w:t>ประโยค ลบคำล่าสุด ล้างข้อความ และใช้การแปลงข้อความเป็นเสียงพูด (Text-to-Speech: TTS) ภาษาไทยผ่าน gTTS ได้</w:t>
      </w:r>
    </w:p>
    <w:p w14:paraId="7E9BC3BF" w14:textId="2F4AD0E8" w:rsidR="00132479" w:rsidRDefault="00000000" w:rsidP="00E35303">
      <w:pPr>
        <w:keepLines/>
        <w:spacing w:line="240" w:lineRule="auto"/>
        <w:jc w:val="thaiDistribute"/>
      </w:pPr>
      <w:r>
        <w:rPr>
          <w:color w:val="000000"/>
          <w:lang w:val="th-TH" w:eastAsia="th-TH" w:bidi="th-TH"/>
        </w:rPr>
        <w:t>เมื่อเปรียบเทียบกับวัตถุประสงค์ในบทที่ 1 โครงงานบรรลุการสร้างต้นแบบรู้จำท่าทางจาก</w:t>
      </w:r>
      <w:r w:rsidR="0098330A">
        <w:rPr>
          <w:color w:val="000000"/>
          <w:cs/>
          <w:lang w:val="th-TH" w:eastAsia="th-TH" w:bidi="th-TH"/>
        </w:rPr>
        <w:br/>
      </w:r>
      <w:r>
        <w:rPr>
          <w:color w:val="000000"/>
          <w:lang w:val="th-TH" w:eastAsia="th-TH" w:bidi="th-TH"/>
        </w:rPr>
        <w:t>ลำดับภาพ การเพิ่มหรือลบท่าและฝึกแบบจำลองใหม่ การแสดงชื่อท่าและค่าความเชื่อมั่น การสะสม</w:t>
      </w:r>
      <w:r w:rsidR="0098330A">
        <w:rPr>
          <w:color w:val="000000"/>
          <w:cs/>
          <w:lang w:val="th-TH" w:eastAsia="th-TH" w:bidi="th-TH"/>
        </w:rPr>
        <w:br/>
      </w:r>
      <w:r>
        <w:rPr>
          <w:color w:val="000000"/>
          <w:lang w:val="th-TH" w:eastAsia="th-TH" w:bidi="th-TH"/>
        </w:rPr>
        <w:t>คำเป็นประโยค การอ่านเสียงภาษาไทย และการประเมินด้วยตัวชี้วัดมาตรฐาน ระบบจึงเหมาะสำหรับ</w:t>
      </w:r>
      <w:r w:rsidR="0098330A">
        <w:rPr>
          <w:color w:val="000000"/>
          <w:cs/>
          <w:lang w:val="th-TH" w:eastAsia="th-TH" w:bidi="th-TH"/>
        </w:rPr>
        <w:br/>
      </w:r>
      <w:r>
        <w:rPr>
          <w:color w:val="000000"/>
          <w:lang w:val="th-TH" w:eastAsia="th-TH" w:bidi="th-TH"/>
        </w:rPr>
        <w:t>การทดลองและการสาธิตในสภาพควบคุม แต่ผลคะแนนยังไม่ควรใช้ยืนยันความแม่นยำกับผู้ใช้ทั่วไป เนื่องจากเป็นการแบ่งคลิปภายในชุดข้อมูลเดียวกัน และยังไม่มีการทดสอบกับผู้ทำท่ารายใหม่อย่าง</w:t>
      </w:r>
      <w:r w:rsidR="0098330A">
        <w:rPr>
          <w:color w:val="000000"/>
          <w:cs/>
          <w:lang w:val="th-TH" w:eastAsia="th-TH" w:bidi="th-TH"/>
        </w:rPr>
        <w:br/>
      </w:r>
      <w:r>
        <w:rPr>
          <w:color w:val="000000"/>
          <w:lang w:val="th-TH" w:eastAsia="th-TH" w:bidi="th-TH"/>
        </w:rPr>
        <w:t>สมบูรณ์</w:t>
      </w:r>
    </w:p>
    <w:p w14:paraId="38B17A09" w14:textId="77777777" w:rsidR="00132479" w:rsidRDefault="00000000">
      <w:pPr>
        <w:pStyle w:val="1"/>
      </w:pPr>
      <w:r>
        <w:rPr>
          <w:rFonts w:ascii="TH Sarabun New" w:eastAsia="TH Sarabun New" w:hAnsi="TH Sarabun New" w:cs="TH Sarabun New"/>
          <w:sz w:val="32"/>
          <w:lang w:val="th-TH" w:eastAsia="th-TH" w:bidi="th-TH"/>
        </w:rPr>
        <w:lastRenderedPageBreak/>
        <w:t>5.2 ปัญหาและอุปสรรค</w:t>
      </w:r>
    </w:p>
    <w:p w14:paraId="0BA38AA8" w14:textId="2341BA3D" w:rsidR="00132479" w:rsidRDefault="00000000" w:rsidP="00E35303">
      <w:pPr>
        <w:keepLines/>
        <w:spacing w:line="240" w:lineRule="auto"/>
        <w:jc w:val="thaiDistribute"/>
      </w:pPr>
      <w:r>
        <w:rPr>
          <w:color w:val="000000"/>
          <w:lang w:val="th-TH" w:eastAsia="th-TH" w:bidi="th-TH"/>
        </w:rPr>
        <w:t xml:space="preserve">ปัญหาด้านข้อมูลเป็นข้อจำกัดสำคัญที่สุดของโครงงาน ชุดข้อมูลมีเพียง 350 คลิปจาก 16 คำ และจำนวนตัวอย่างต่อคำไม่เท่ากัน โดยมีตั้งแต่ 10-30 คลิป แม้การกำหนดน้ำหนักคลาสแบบ </w:t>
      </w:r>
      <w:proofErr w:type="spellStart"/>
      <w:r>
        <w:rPr>
          <w:color w:val="000000"/>
          <w:lang w:val="th-TH" w:eastAsia="th-TH" w:bidi="th-TH"/>
        </w:rPr>
        <w:t>balanced</w:t>
      </w:r>
      <w:proofErr w:type="spellEnd"/>
      <w:r>
        <w:rPr>
          <w:color w:val="000000"/>
          <w:lang w:val="th-TH" w:eastAsia="th-TH" w:bidi="th-TH"/>
        </w:rPr>
        <w:t xml:space="preserve"> จะช่วยลดผลจากความไม่สมดุลในขั้นฝึก แต่ไม่สามารถทดแทนความหลากหลายของรูป</w:t>
      </w:r>
      <w:r w:rsidR="0098330A">
        <w:rPr>
          <w:color w:val="000000"/>
          <w:cs/>
          <w:lang w:val="th-TH" w:eastAsia="th-TH" w:bidi="th-TH"/>
        </w:rPr>
        <w:br/>
      </w:r>
      <w:r>
        <w:rPr>
          <w:color w:val="000000"/>
          <w:lang w:val="th-TH" w:eastAsia="th-TH" w:bidi="th-TH"/>
        </w:rPr>
        <w:t>ร่างมือ ความเร็วในการทำท่า อายุ ความถนัด ระยะจากกล้อง และลักษณะทางกายภาพของผู้ใช้ได้ การเพิ่มคลิปจากบุคคลเดิมหรือสถานที่เดิมเพียงอย่างเดียวจึงอาจทำให้คะแนนภายในสูงขึ้นโดยไม่</w:t>
      </w:r>
      <w:r w:rsidR="0098330A">
        <w:rPr>
          <w:color w:val="000000"/>
          <w:cs/>
          <w:lang w:val="th-TH" w:eastAsia="th-TH" w:bidi="th-TH"/>
        </w:rPr>
        <w:br/>
      </w:r>
      <w:r>
        <w:rPr>
          <w:color w:val="000000"/>
          <w:lang w:val="th-TH" w:eastAsia="th-TH" w:bidi="th-TH"/>
        </w:rPr>
        <w:t>เพิ่มความสามารถในการใช้งานจริง</w:t>
      </w:r>
    </w:p>
    <w:p w14:paraId="1C0B0B47" w14:textId="0676E634" w:rsidR="00132479" w:rsidRDefault="00000000" w:rsidP="00E35303">
      <w:pPr>
        <w:keepLines/>
        <w:spacing w:line="240" w:lineRule="auto"/>
        <w:jc w:val="thaiDistribute"/>
      </w:pPr>
      <w:r>
        <w:rPr>
          <w:color w:val="000000"/>
          <w:lang w:val="th-TH" w:eastAsia="th-TH" w:bidi="th-TH"/>
        </w:rPr>
        <w:t>ข้อมูลฐานเดิม 120 คลิปไม่มีข้อมูลกำกับ (</w:t>
      </w:r>
      <w:proofErr w:type="spellStart"/>
      <w:r>
        <w:rPr>
          <w:color w:val="000000"/>
          <w:lang w:val="th-TH" w:eastAsia="th-TH" w:bidi="th-TH"/>
        </w:rPr>
        <w:t>metadata</w:t>
      </w:r>
      <w:proofErr w:type="spellEnd"/>
      <w:r>
        <w:rPr>
          <w:color w:val="000000"/>
          <w:lang w:val="th-TH" w:eastAsia="th-TH" w:bidi="th-TH"/>
        </w:rPr>
        <w:t>) ระดับรหัสผู้ทำท่าและเซสชัน จึงไม่</w:t>
      </w:r>
      <w:r w:rsidR="0098330A">
        <w:rPr>
          <w:color w:val="000000"/>
          <w:cs/>
          <w:lang w:val="th-TH" w:eastAsia="th-TH" w:bidi="th-TH"/>
        </w:rPr>
        <w:br/>
      </w:r>
      <w:r>
        <w:rPr>
          <w:color w:val="000000"/>
          <w:lang w:val="th-TH" w:eastAsia="th-TH" w:bidi="th-TH"/>
        </w:rPr>
        <w:t>สามารถตรวจสอบได้ครบถ้วนว่าคลิปจากบุคคลหรือรอบการเก็บเดียวกันถูกแบ่งไปอยู่ทั้งชุดฝึกและชุดทดสอบหรือไม่ การสุ่มแบ่งระดับคลิปอาจทำให้แบบจำลองพบรูปแบบของผู้ทำท่าหรือสภาพแวด</w:t>
      </w:r>
      <w:r w:rsidR="0098330A">
        <w:rPr>
          <w:color w:val="000000"/>
          <w:cs/>
          <w:lang w:val="th-TH" w:eastAsia="th-TH" w:bidi="th-TH"/>
        </w:rPr>
        <w:br/>
      </w:r>
      <w:r>
        <w:rPr>
          <w:color w:val="000000"/>
          <w:lang w:val="th-TH" w:eastAsia="th-TH" w:bidi="th-TH"/>
        </w:rPr>
        <w:t>ล้อมที่คล้ายกันในทั้งสองชุด ซึ่งเรียกว่าการรั่วไหลของข้อมูล (</w:t>
      </w:r>
      <w:proofErr w:type="spellStart"/>
      <w:r>
        <w:rPr>
          <w:color w:val="000000"/>
          <w:lang w:val="th-TH" w:eastAsia="th-TH" w:bidi="th-TH"/>
        </w:rPr>
        <w:t>data</w:t>
      </w:r>
      <w:proofErr w:type="spellEnd"/>
      <w:r>
        <w:rPr>
          <w:color w:val="000000"/>
          <w:lang w:val="th-TH" w:eastAsia="th-TH" w:bidi="th-TH"/>
        </w:rPr>
        <w:t xml:space="preserve"> </w:t>
      </w:r>
      <w:proofErr w:type="spellStart"/>
      <w:r>
        <w:rPr>
          <w:color w:val="000000"/>
          <w:lang w:val="th-TH" w:eastAsia="th-TH" w:bidi="th-TH"/>
        </w:rPr>
        <w:t>leakage</w:t>
      </w:r>
      <w:proofErr w:type="spellEnd"/>
      <w:r>
        <w:rPr>
          <w:color w:val="000000"/>
          <w:lang w:val="th-TH" w:eastAsia="th-TH" w:bidi="th-TH"/>
        </w:rPr>
        <w:t>) และอาจทำให้คะแนน</w:t>
      </w:r>
      <w:r w:rsidR="00E35303">
        <w:rPr>
          <w:color w:val="000000"/>
          <w:cs/>
          <w:lang w:val="th-TH" w:eastAsia="th-TH" w:bidi="th-TH"/>
        </w:rPr>
        <w:br/>
      </w:r>
      <w:r>
        <w:rPr>
          <w:color w:val="000000"/>
          <w:lang w:val="th-TH" w:eastAsia="th-TH" w:bidi="th-TH"/>
        </w:rPr>
        <w:t>สูงกว่าการทดสอบกับผู้ใช้รายใหม่</w:t>
      </w:r>
    </w:p>
    <w:p w14:paraId="6EBC57C4" w14:textId="5C5A4E02" w:rsidR="00132479" w:rsidRDefault="00000000" w:rsidP="00E35303">
      <w:pPr>
        <w:keepLines/>
        <w:spacing w:line="240" w:lineRule="auto"/>
        <w:jc w:val="thaiDistribute"/>
      </w:pPr>
      <w:r>
        <w:rPr>
          <w:color w:val="000000"/>
          <w:lang w:val="th-TH" w:eastAsia="th-TH" w:bidi="th-TH"/>
        </w:rPr>
        <w:t>ปัญหาความสับสนระหว่างคำว่าเข้าใจกับไม่เข้าใจแสดงให้เห็นว่าคะแนนรวมเพียงค่าเดียวไม่</w:t>
      </w:r>
      <w:r w:rsidR="0098330A">
        <w:rPr>
          <w:color w:val="000000"/>
          <w:cs/>
          <w:lang w:val="th-TH" w:eastAsia="th-TH" w:bidi="th-TH"/>
        </w:rPr>
        <w:br/>
      </w:r>
      <w:r>
        <w:rPr>
          <w:color w:val="000000"/>
          <w:lang w:val="th-TH" w:eastAsia="th-TH" w:bidi="th-TH"/>
        </w:rPr>
        <w:t>เพียงพอสำหรับอธิบายคุณภาพของระบบ คู่คำดังกล่าวมีจำนวนตัวอย่างไม่มากและมีส่วนของการ</w:t>
      </w:r>
      <w:r w:rsidR="0098330A">
        <w:rPr>
          <w:color w:val="000000"/>
          <w:cs/>
          <w:lang w:val="th-TH" w:eastAsia="th-TH" w:bidi="th-TH"/>
        </w:rPr>
        <w:br/>
      </w:r>
      <w:r>
        <w:rPr>
          <w:color w:val="000000"/>
          <w:lang w:val="th-TH" w:eastAsia="th-TH" w:bidi="th-TH"/>
        </w:rPr>
        <w:t>เคลื่อนไหวใกล้เคียงกัน หากช่วงเริ่มต้นหรือช่วงสิ้นสุดของคลิปไม่ตรงกัน เวกเตอร์ 30 เฟรมอาจเก็บ</w:t>
      </w:r>
      <w:r w:rsidR="0098330A">
        <w:rPr>
          <w:color w:val="000000"/>
          <w:cs/>
          <w:lang w:val="th-TH" w:eastAsia="th-TH" w:bidi="th-TH"/>
        </w:rPr>
        <w:br/>
      </w:r>
      <w:r>
        <w:rPr>
          <w:color w:val="000000"/>
          <w:lang w:val="th-TH" w:eastAsia="th-TH" w:bidi="th-TH"/>
        </w:rPr>
        <w:t>ข้อมูลสำคัญไม่ครบ นอกจากนี้ยังต้องตรวจสอบความถูกต้องของป้ายกำกับและกำหนดวิธีทำท่ามาตร</w:t>
      </w:r>
      <w:r w:rsidR="0098330A">
        <w:rPr>
          <w:color w:val="000000"/>
          <w:cs/>
          <w:lang w:val="th-TH" w:eastAsia="th-TH" w:bidi="th-TH"/>
        </w:rPr>
        <w:br/>
      </w:r>
      <w:r>
        <w:rPr>
          <w:color w:val="000000"/>
          <w:lang w:val="th-TH" w:eastAsia="th-TH" w:bidi="th-TH"/>
        </w:rPr>
        <w:t>ฐานร่วมกับผู้ใช้ภาษามือหรือผู้เชี่ยวชาญ</w:t>
      </w:r>
    </w:p>
    <w:p w14:paraId="4A7FE427" w14:textId="0F6F7C7E" w:rsidR="00132479" w:rsidRDefault="00000000" w:rsidP="00E35303">
      <w:pPr>
        <w:keepLines/>
        <w:spacing w:line="240" w:lineRule="auto"/>
        <w:jc w:val="thaiDistribute"/>
      </w:pPr>
      <w:r>
        <w:rPr>
          <w:color w:val="000000"/>
          <w:lang w:val="th-TH" w:eastAsia="th-TH" w:bidi="th-TH"/>
        </w:rPr>
        <w:t>การตรวจจุดสำคัญขึ้นอยู่กับคุณภาพภาพจากเว็บแคม แสงน้อย แสงย้อน ฉากหลังซับซ้อน การบังมือ มุมกล้อง ระยะจากกล้อง และการเคลื่อนไหวที่เร็วอาจทำให้ตรวจไม่พบมือหรือพิกัดสั่น ระบบใช้การเติมศูนย์เมื่อไม่พบมือและล้างลำดับเมื่อมือหายไปนานกว่าค่าที่กำหนด แต่ยังไม่มีการ</w:t>
      </w:r>
      <w:r w:rsidR="0098330A">
        <w:rPr>
          <w:color w:val="000000"/>
          <w:cs/>
          <w:lang w:val="th-TH" w:eastAsia="th-TH" w:bidi="th-TH"/>
        </w:rPr>
        <w:br/>
      </w:r>
      <w:r>
        <w:rPr>
          <w:color w:val="000000"/>
          <w:lang w:val="th-TH" w:eastAsia="th-TH" w:bidi="th-TH"/>
        </w:rPr>
        <w:t>ประเมินเชิงปริมาณว่าคุณภาพการตรวจจับลดลงเท่าใดในแต่ละสภาพแวดล้อม</w:t>
      </w:r>
    </w:p>
    <w:p w14:paraId="27608004" w14:textId="1A3CFDD5" w:rsidR="00132479" w:rsidRDefault="00000000" w:rsidP="00E35303">
      <w:pPr>
        <w:keepLines/>
        <w:spacing w:line="240" w:lineRule="auto"/>
        <w:jc w:val="thaiDistribute"/>
      </w:pPr>
      <w:r>
        <w:rPr>
          <w:color w:val="000000"/>
          <w:lang w:val="th-TH" w:eastAsia="th-TH" w:bidi="th-TH"/>
        </w:rPr>
        <w:t>การกำหนดความยาวข้อมูลคงที่ 30 เฟรมทำให้ผู้ใช้ต้องทำท่าในจังหวะใกล้เคียงกับข้อมูลฝึก หากทำช้าหรือเร็วเกินไป ตำแหน่งสำคัญของการเคลื่อนไหวอาจอยู่ไม่ครบในหน้าต่าง ขณะเดียวกันค่า</w:t>
      </w:r>
      <w:r w:rsidR="0098330A">
        <w:rPr>
          <w:color w:val="000000"/>
          <w:cs/>
          <w:lang w:val="th-TH" w:eastAsia="th-TH" w:bidi="th-TH"/>
        </w:rPr>
        <w:br/>
      </w:r>
      <w:r>
        <w:rPr>
          <w:color w:val="000000"/>
          <w:lang w:val="th-TH" w:eastAsia="th-TH" w:bidi="th-TH"/>
        </w:rPr>
        <w:t>เกณฑ์ความเชื่อมั่นและจำนวนผลย้อนหลังที่ใช้ยืนยันคำยังเป็นค่าที่กำหนดในเชิงวิศวกรรมและยังไม่</w:t>
      </w:r>
      <w:r w:rsidR="0098330A">
        <w:rPr>
          <w:color w:val="000000"/>
          <w:cs/>
          <w:lang w:val="th-TH" w:eastAsia="th-TH" w:bidi="th-TH"/>
        </w:rPr>
        <w:br/>
      </w:r>
      <w:r>
        <w:rPr>
          <w:color w:val="000000"/>
          <w:lang w:val="th-TH" w:eastAsia="th-TH" w:bidi="th-TH"/>
        </w:rPr>
        <w:t>ได้ปรับจากชุดตรวจสอบเฉพาะ จึงอาจเกิดทั้งการยอมรับคำที่ไม่แน่นอนและความหน่วงก่อนแสดงผล</w:t>
      </w:r>
    </w:p>
    <w:p w14:paraId="3C1BD6BF" w14:textId="79AF468A" w:rsidR="00132479" w:rsidRDefault="00000000" w:rsidP="00E35303">
      <w:pPr>
        <w:keepLines/>
        <w:spacing w:line="240" w:lineRule="auto"/>
        <w:jc w:val="thaiDistribute"/>
      </w:pPr>
      <w:r>
        <w:rPr>
          <w:color w:val="000000"/>
          <w:lang w:val="th-TH" w:eastAsia="th-TH" w:bidi="th-TH"/>
        </w:rPr>
        <w:t>โครงงานยังไม่มีผลการวัดจำนวนเฟรมต่อวินาที (</w:t>
      </w:r>
      <w:proofErr w:type="spellStart"/>
      <w:r>
        <w:rPr>
          <w:color w:val="000000"/>
          <w:lang w:val="th-TH" w:eastAsia="th-TH" w:bidi="th-TH"/>
        </w:rPr>
        <w:t>Frames</w:t>
      </w:r>
      <w:proofErr w:type="spellEnd"/>
      <w:r>
        <w:rPr>
          <w:color w:val="000000"/>
          <w:lang w:val="th-TH" w:eastAsia="th-TH" w:bidi="th-TH"/>
        </w:rPr>
        <w:t xml:space="preserve"> </w:t>
      </w:r>
      <w:proofErr w:type="spellStart"/>
      <w:r>
        <w:rPr>
          <w:color w:val="000000"/>
          <w:lang w:val="th-TH" w:eastAsia="th-TH" w:bidi="th-TH"/>
        </w:rPr>
        <w:t>Per</w:t>
      </w:r>
      <w:proofErr w:type="spellEnd"/>
      <w:r>
        <w:rPr>
          <w:color w:val="000000"/>
          <w:lang w:val="th-TH" w:eastAsia="th-TH" w:bidi="th-TH"/>
        </w:rPr>
        <w:t xml:space="preserve"> </w:t>
      </w:r>
      <w:proofErr w:type="spellStart"/>
      <w:r>
        <w:rPr>
          <w:color w:val="000000"/>
          <w:lang w:val="th-TH" w:eastAsia="th-TH" w:bidi="th-TH"/>
        </w:rPr>
        <w:t>Second</w:t>
      </w:r>
      <w:proofErr w:type="spellEnd"/>
      <w:r>
        <w:rPr>
          <w:color w:val="000000"/>
          <w:lang w:val="th-TH" w:eastAsia="th-TH" w:bidi="th-TH"/>
        </w:rPr>
        <w:t>: FPS) เวลาแฝงตั้ง</w:t>
      </w:r>
      <w:r w:rsidR="0098330A">
        <w:rPr>
          <w:color w:val="000000"/>
          <w:cs/>
          <w:lang w:val="th-TH" w:eastAsia="th-TH" w:bidi="th-TH"/>
        </w:rPr>
        <w:br/>
      </w:r>
      <w:r>
        <w:rPr>
          <w:color w:val="000000"/>
          <w:lang w:val="th-TH" w:eastAsia="th-TH" w:bidi="th-TH"/>
        </w:rPr>
        <w:t>แต่รับภาพจนแสดงผล อัตราการปฏิเสธคำ หรือความทนทานภายใต้สภาพแวดล้อมหลายแบบ จึงยัง</w:t>
      </w:r>
      <w:r w:rsidR="0098330A">
        <w:rPr>
          <w:color w:val="000000"/>
          <w:cs/>
          <w:lang w:val="th-TH" w:eastAsia="th-TH" w:bidi="th-TH"/>
        </w:rPr>
        <w:br/>
      </w:r>
      <w:r>
        <w:rPr>
          <w:color w:val="000000"/>
          <w:lang w:val="th-TH" w:eastAsia="th-TH" w:bidi="th-TH"/>
        </w:rPr>
        <w:t xml:space="preserve">ไม่สามารถสรุปสมรรถนะเวลาจริงในเชิงปริมาณได้ ส่วนระบบเสียงภาษาไทยใช้ </w:t>
      </w:r>
      <w:proofErr w:type="spellStart"/>
      <w:r>
        <w:rPr>
          <w:color w:val="000000"/>
          <w:lang w:val="th-TH" w:eastAsia="th-TH" w:bidi="th-TH"/>
        </w:rPr>
        <w:t>gTTS</w:t>
      </w:r>
      <w:proofErr w:type="spellEnd"/>
      <w:r>
        <w:rPr>
          <w:color w:val="000000"/>
          <w:lang w:val="th-TH" w:eastAsia="th-TH" w:bidi="th-TH"/>
        </w:rPr>
        <w:t xml:space="preserve"> ซึ่งต้องเชื่อมต่อ</w:t>
      </w:r>
      <w:r w:rsidR="0098330A">
        <w:rPr>
          <w:color w:val="000000"/>
          <w:cs/>
          <w:lang w:val="th-TH" w:eastAsia="th-TH" w:bidi="th-TH"/>
        </w:rPr>
        <w:br/>
      </w:r>
      <w:r>
        <w:rPr>
          <w:color w:val="000000"/>
          <w:lang w:val="th-TH" w:eastAsia="th-TH" w:bidi="th-TH"/>
        </w:rPr>
        <w:t>อินเทอร์เน็ต หากเครือข่ายไม่พร้อมจะสร้างเสียงไม่ได้ แม้ส่วนการรู้จำและการแสดงข้อความยังทำ</w:t>
      </w:r>
      <w:r w:rsidR="0098330A">
        <w:rPr>
          <w:color w:val="000000"/>
          <w:cs/>
          <w:lang w:val="th-TH" w:eastAsia="th-TH" w:bidi="th-TH"/>
        </w:rPr>
        <w:br/>
      </w:r>
      <w:r>
        <w:rPr>
          <w:color w:val="000000"/>
          <w:lang w:val="th-TH" w:eastAsia="th-TH" w:bidi="th-TH"/>
        </w:rPr>
        <w:t>งานได้</w:t>
      </w:r>
    </w:p>
    <w:p w14:paraId="130A2732" w14:textId="2FE0E7AA" w:rsidR="00132479" w:rsidRDefault="00000000" w:rsidP="00E35303">
      <w:pPr>
        <w:keepLines/>
        <w:spacing w:line="240" w:lineRule="auto"/>
        <w:jc w:val="thaiDistribute"/>
      </w:pPr>
      <w:r>
        <w:rPr>
          <w:color w:val="000000"/>
          <w:lang w:val="th-TH" w:eastAsia="th-TH" w:bidi="th-TH"/>
        </w:rPr>
        <w:lastRenderedPageBreak/>
        <w:t xml:space="preserve">ขอบเขตของ </w:t>
      </w:r>
      <w:proofErr w:type="spellStart"/>
      <w:r>
        <w:rPr>
          <w:color w:val="000000"/>
          <w:lang w:val="th-TH" w:eastAsia="th-TH" w:bidi="th-TH"/>
        </w:rPr>
        <w:t>HandVox</w:t>
      </w:r>
      <w:proofErr w:type="spellEnd"/>
      <w:r>
        <w:rPr>
          <w:color w:val="000000"/>
          <w:lang w:val="th-TH" w:eastAsia="th-TH" w:bidi="th-TH"/>
        </w:rPr>
        <w:t xml:space="preserve"> รุ่นปัจจุบันเป็นการรู้จำภาษามือแบบแยกคำจากรายการที่กำหนด</w:t>
      </w:r>
      <w:r w:rsidR="0098330A">
        <w:rPr>
          <w:color w:val="000000"/>
          <w:cs/>
          <w:lang w:val="th-TH" w:eastAsia="th-TH" w:bidi="th-TH"/>
        </w:rPr>
        <w:br/>
      </w:r>
      <w:r>
        <w:rPr>
          <w:color w:val="000000"/>
          <w:lang w:val="th-TH" w:eastAsia="th-TH" w:bidi="th-TH"/>
        </w:rPr>
        <w:t>ไว้ล่วงหน้า ไม่ใช่การแปลภาษามือไทยต่อเนื่อง ประโยคเกิดจากผู้ใช้เลือกสะสมคำทีละคำ ระบบยังไม่</w:t>
      </w:r>
      <w:r w:rsidR="0098330A">
        <w:rPr>
          <w:color w:val="000000"/>
          <w:cs/>
          <w:lang w:val="th-TH" w:eastAsia="th-TH" w:bidi="th-TH"/>
        </w:rPr>
        <w:br/>
      </w:r>
      <w:r>
        <w:rPr>
          <w:color w:val="000000"/>
          <w:lang w:val="th-TH" w:eastAsia="th-TH" w:bidi="th-TH"/>
        </w:rPr>
        <w:t>วิเคราะห์ไวยากรณ์ สีหน้า หรือองค์ประกอบที่ไม่ใช้มือ และยังไม่มีการทดสอบความพึงพอใจหรือ</w:t>
      </w:r>
      <w:r w:rsidR="0098330A">
        <w:rPr>
          <w:color w:val="000000"/>
          <w:cs/>
          <w:lang w:val="th-TH" w:eastAsia="th-TH" w:bidi="th-TH"/>
        </w:rPr>
        <w:br/>
      </w:r>
      <w:r>
        <w:rPr>
          <w:color w:val="000000"/>
          <w:lang w:val="th-TH" w:eastAsia="th-TH" w:bidi="th-TH"/>
        </w:rPr>
        <w:t>ความสำเร็จของภารกิจกับกลุ่มเป้าหมายจริง จึงไม่ควรนำต้นแบบไปใช้ตัดสินใจในบริบททางการ</w:t>
      </w:r>
      <w:r w:rsidR="0098330A">
        <w:rPr>
          <w:color w:val="000000"/>
          <w:cs/>
          <w:lang w:val="th-TH" w:eastAsia="th-TH" w:bidi="th-TH"/>
        </w:rPr>
        <w:br/>
      </w:r>
      <w:r>
        <w:rPr>
          <w:color w:val="000000"/>
          <w:lang w:val="th-TH" w:eastAsia="th-TH" w:bidi="th-TH"/>
        </w:rPr>
        <w:t>แพทย์ กฎหมาย หรือความปลอดภัยโดยไม่มีผู้ตรวจสอบ</w:t>
      </w:r>
    </w:p>
    <w:p w14:paraId="078E596C" w14:textId="77777777" w:rsidR="00132479" w:rsidRDefault="00000000">
      <w:pPr>
        <w:pStyle w:val="1"/>
      </w:pPr>
      <w:r>
        <w:rPr>
          <w:rFonts w:ascii="TH Sarabun New" w:eastAsia="TH Sarabun New" w:hAnsi="TH Sarabun New" w:cs="TH Sarabun New"/>
          <w:sz w:val="32"/>
          <w:lang w:val="th-TH" w:eastAsia="th-TH" w:bidi="th-TH"/>
        </w:rPr>
        <w:t>5.3 ข้อเสนอแนะ</w:t>
      </w:r>
    </w:p>
    <w:p w14:paraId="7B0936CF" w14:textId="4AB4A9AC" w:rsidR="00132479" w:rsidRDefault="00000000" w:rsidP="00E35303">
      <w:pPr>
        <w:keepLines/>
        <w:spacing w:line="240" w:lineRule="auto"/>
        <w:jc w:val="thaiDistribute"/>
      </w:pPr>
      <w:r>
        <w:rPr>
          <w:color w:val="000000"/>
          <w:lang w:val="th-TH" w:eastAsia="th-TH" w:bidi="th-TH"/>
        </w:rPr>
        <w:t>ควรเพิ่มจำนวนผู้ทำท่า จำนวนเซสชัน และจำนวนคลิปต่อคำให้สมดุล โดยวางแผนสัดส่วน</w:t>
      </w:r>
      <w:r w:rsidR="0098330A">
        <w:rPr>
          <w:color w:val="000000"/>
          <w:cs/>
          <w:lang w:val="th-TH" w:eastAsia="th-TH" w:bidi="th-TH"/>
        </w:rPr>
        <w:br/>
      </w:r>
      <w:r>
        <w:rPr>
          <w:color w:val="000000"/>
          <w:lang w:val="th-TH" w:eastAsia="th-TH" w:bidi="th-TH"/>
        </w:rPr>
        <w:t>ข้อมูลก่อนเก็บจริงและให้ความสำคัญกับคำว่าไม่ใช่ เข้าใจ และไม่เข้าใจเป็นลำดับแรก ทุกคลิปควร</w:t>
      </w:r>
      <w:r w:rsidR="0098330A">
        <w:rPr>
          <w:color w:val="000000"/>
          <w:cs/>
          <w:lang w:val="th-TH" w:eastAsia="th-TH" w:bidi="th-TH"/>
        </w:rPr>
        <w:br/>
      </w:r>
      <w:r>
        <w:rPr>
          <w:color w:val="000000"/>
          <w:lang w:val="th-TH" w:eastAsia="th-TH" w:bidi="th-TH"/>
        </w:rPr>
        <w:t>บันทึกรหัสผู้ให้ข้อมูล รหัสเซสชัน สภาพแสง ฉากหลัง ระยะ มุมกล้อง ความเร็วในการทำท่า รุ่นของ</w:t>
      </w:r>
      <w:r w:rsidR="0098330A">
        <w:rPr>
          <w:color w:val="000000"/>
          <w:cs/>
          <w:lang w:val="th-TH" w:eastAsia="th-TH" w:bidi="th-TH"/>
        </w:rPr>
        <w:br/>
      </w:r>
      <w:r>
        <w:rPr>
          <w:color w:val="000000"/>
          <w:lang w:val="th-TH" w:eastAsia="th-TH" w:bidi="th-TH"/>
        </w:rPr>
        <w:t>อุปกรณ์ และสถานะคุณภาพ เพื่อให้ตรวจสอบย้อนกลับและวิเคราะห์สาเหตุของความผิดพลาดได้</w:t>
      </w:r>
    </w:p>
    <w:p w14:paraId="2B889458" w14:textId="7FB0EB7E" w:rsidR="00132479" w:rsidRDefault="00000000" w:rsidP="00E35303">
      <w:pPr>
        <w:keepLines/>
        <w:spacing w:line="240" w:lineRule="auto"/>
        <w:jc w:val="thaiDistribute"/>
      </w:pPr>
      <w:r>
        <w:rPr>
          <w:color w:val="000000"/>
          <w:lang w:val="th-TH" w:eastAsia="th-TH" w:bidi="th-TH"/>
        </w:rPr>
        <w:t>การประเมินรุ่นถัดไปควรแบ่งชุดฝึก ชุดตรวจสอบ และชุดทดสอบตามผู้ทำท่าหรือเซสชัน ห้ามให้ข้อมูลของกลุ่มทดสอบปรากฏในขั้นตอนปรับแบบจำลอง ควรใช้การทดสอบแบบแยกผู้ทำท่า</w:t>
      </w:r>
      <w:r w:rsidR="0098330A">
        <w:rPr>
          <w:color w:val="000000"/>
          <w:cs/>
          <w:lang w:val="th-TH" w:eastAsia="th-TH" w:bidi="th-TH"/>
        </w:rPr>
        <w:br/>
      </w:r>
      <w:r>
        <w:rPr>
          <w:color w:val="000000"/>
          <w:lang w:val="th-TH" w:eastAsia="th-TH" w:bidi="th-TH"/>
        </w:rPr>
        <w:t>ทีละราย (</w:t>
      </w:r>
      <w:proofErr w:type="spellStart"/>
      <w:r>
        <w:rPr>
          <w:color w:val="000000"/>
          <w:lang w:val="th-TH" w:eastAsia="th-TH" w:bidi="th-TH"/>
        </w:rPr>
        <w:t>Leave</w:t>
      </w:r>
      <w:proofErr w:type="spellEnd"/>
      <w:r>
        <w:rPr>
          <w:color w:val="000000"/>
          <w:lang w:val="th-TH" w:eastAsia="th-TH" w:bidi="th-TH"/>
        </w:rPr>
        <w:t>-One-</w:t>
      </w:r>
      <w:proofErr w:type="spellStart"/>
      <w:r>
        <w:rPr>
          <w:color w:val="000000"/>
          <w:lang w:val="th-TH" w:eastAsia="th-TH" w:bidi="th-TH"/>
        </w:rPr>
        <w:t>Signer</w:t>
      </w:r>
      <w:proofErr w:type="spellEnd"/>
      <w:r>
        <w:rPr>
          <w:color w:val="000000"/>
          <w:lang w:val="th-TH" w:eastAsia="th-TH" w:bidi="th-TH"/>
        </w:rPr>
        <w:t>-</w:t>
      </w:r>
      <w:proofErr w:type="spellStart"/>
      <w:r>
        <w:rPr>
          <w:color w:val="000000"/>
          <w:lang w:val="th-TH" w:eastAsia="th-TH" w:bidi="th-TH"/>
        </w:rPr>
        <w:t>Out</w:t>
      </w:r>
      <w:proofErr w:type="spellEnd"/>
      <w:r>
        <w:rPr>
          <w:color w:val="000000"/>
          <w:lang w:val="th-TH" w:eastAsia="th-TH" w:bidi="th-TH"/>
        </w:rPr>
        <w:t>: LOSO) หรือจัดทำชุดทดสอบภายนอกจากบุคคลและสถานที่</w:t>
      </w:r>
      <w:r w:rsidR="0098330A">
        <w:rPr>
          <w:color w:val="000000"/>
          <w:cs/>
          <w:lang w:val="th-TH" w:eastAsia="th-TH" w:bidi="th-TH"/>
        </w:rPr>
        <w:br/>
      </w:r>
      <w:r>
        <w:rPr>
          <w:color w:val="000000"/>
          <w:lang w:val="th-TH" w:eastAsia="th-TH" w:bidi="th-TH"/>
        </w:rPr>
        <w:t xml:space="preserve">ใหม่ พร้อมรายงานค่า </w:t>
      </w:r>
      <w:proofErr w:type="spellStart"/>
      <w:r>
        <w:rPr>
          <w:color w:val="000000"/>
          <w:lang w:val="th-TH" w:eastAsia="th-TH" w:bidi="th-TH"/>
        </w:rPr>
        <w:t>Accuracy</w:t>
      </w:r>
      <w:proofErr w:type="spellEnd"/>
      <w:r>
        <w:rPr>
          <w:color w:val="000000"/>
          <w:lang w:val="th-TH" w:eastAsia="th-TH" w:bidi="th-TH"/>
        </w:rPr>
        <w:t xml:space="preserve">, </w:t>
      </w:r>
      <w:proofErr w:type="spellStart"/>
      <w:r>
        <w:rPr>
          <w:color w:val="000000"/>
          <w:lang w:val="th-TH" w:eastAsia="th-TH" w:bidi="th-TH"/>
        </w:rPr>
        <w:t>Macro</w:t>
      </w:r>
      <w:proofErr w:type="spellEnd"/>
      <w:r>
        <w:rPr>
          <w:color w:val="000000"/>
          <w:lang w:val="th-TH" w:eastAsia="th-TH" w:bidi="th-TH"/>
        </w:rPr>
        <w:t xml:space="preserve"> Precision, Macro Recall, Macro F1-score, Weighted F1-score และ Confusion Matrix ภายใต้เกณฑ์เดียวกัน</w:t>
      </w:r>
    </w:p>
    <w:p w14:paraId="31AFB23C" w14:textId="661286D5" w:rsidR="00132479" w:rsidRDefault="00000000" w:rsidP="00E35303">
      <w:pPr>
        <w:keepLines/>
        <w:spacing w:line="240" w:lineRule="auto"/>
        <w:jc w:val="thaiDistribute"/>
      </w:pPr>
      <w:r>
        <w:rPr>
          <w:color w:val="000000"/>
          <w:lang w:val="th-TH" w:eastAsia="th-TH" w:bidi="th-TH"/>
        </w:rPr>
        <w:t>ควรตรวจรูปแบบการทำท่าและความหมายของทุกคำร่วมกับผู้ใช้ภาษามือไทยหรือผู้เชี่ยวชาญ กำหนดช่วงเริ่มต้นและสิ้นสุดของท่าให้ชัดเจน และเก็บตัวอย่างคู่คำที่สับสนในหลายจังหวะ หลาย</w:t>
      </w:r>
      <w:r w:rsidR="0098330A">
        <w:rPr>
          <w:color w:val="000000"/>
          <w:cs/>
          <w:lang w:val="th-TH" w:eastAsia="th-TH" w:bidi="th-TH"/>
        </w:rPr>
        <w:br/>
      </w:r>
      <w:r>
        <w:rPr>
          <w:color w:val="000000"/>
          <w:lang w:val="th-TH" w:eastAsia="th-TH" w:bidi="th-TH"/>
        </w:rPr>
        <w:t>มุม และหลายบุคคล หากพบว่าสองคำมีโครงสร้างการเคลื่อนไหวใกล้กัน ควรวิเคราะห์จุดช่วงบน รูปมือ ทิศทาง และลำดับเวลาที่ทำให้ความหมายแตกต่าง ก่อนเพิ่มข้อมูลเข้าสู่ชุดฝึกโดยไม่ทราบ</w:t>
      </w:r>
      <w:r w:rsidR="0098330A">
        <w:rPr>
          <w:color w:val="000000"/>
          <w:cs/>
          <w:lang w:val="th-TH" w:eastAsia="th-TH" w:bidi="th-TH"/>
        </w:rPr>
        <w:br/>
      </w:r>
      <w:r>
        <w:rPr>
          <w:color w:val="000000"/>
          <w:lang w:val="th-TH" w:eastAsia="th-TH" w:bidi="th-TH"/>
        </w:rPr>
        <w:t>สาเหตุ</w:t>
      </w:r>
    </w:p>
    <w:p w14:paraId="3C557F77" w14:textId="28842D87" w:rsidR="00132479" w:rsidRDefault="00000000" w:rsidP="00E35303">
      <w:pPr>
        <w:keepLines/>
        <w:spacing w:line="240" w:lineRule="auto"/>
        <w:jc w:val="thaiDistribute"/>
      </w:pPr>
      <w:r>
        <w:rPr>
          <w:color w:val="000000"/>
          <w:lang w:val="th-TH" w:eastAsia="th-TH" w:bidi="th-TH"/>
        </w:rPr>
        <w:t xml:space="preserve">ในด้านแบบจำลอง ควรปรับค่า C, </w:t>
      </w:r>
      <w:proofErr w:type="spellStart"/>
      <w:r>
        <w:rPr>
          <w:color w:val="000000"/>
          <w:lang w:val="th-TH" w:eastAsia="th-TH" w:bidi="th-TH"/>
        </w:rPr>
        <w:t>gamma</w:t>
      </w:r>
      <w:proofErr w:type="spellEnd"/>
      <w:r>
        <w:rPr>
          <w:color w:val="000000"/>
          <w:lang w:val="th-TH" w:eastAsia="th-TH" w:bidi="th-TH"/>
        </w:rPr>
        <w:t>, เกณฑ์ความเชื่อมั่น ระยะพักคำซ้ำ และจำนวน</w:t>
      </w:r>
      <w:r w:rsidR="0098330A">
        <w:rPr>
          <w:color w:val="000000"/>
          <w:cs/>
          <w:lang w:val="th-TH" w:eastAsia="th-TH" w:bidi="th-TH"/>
        </w:rPr>
        <w:br/>
      </w:r>
      <w:r>
        <w:rPr>
          <w:color w:val="000000"/>
          <w:lang w:val="th-TH" w:eastAsia="th-TH" w:bidi="th-TH"/>
        </w:rPr>
        <w:t>ผลย้อนหลังจากชุดตรวจสอบ ไม่ควรเลือกค่าจากชุดทดสอบโดยตรง ควรเพิ่มสถานะไม่ทราบหรือ</w:t>
      </w:r>
      <w:r w:rsidR="0098330A">
        <w:rPr>
          <w:color w:val="000000"/>
          <w:cs/>
          <w:lang w:val="th-TH" w:eastAsia="th-TH" w:bidi="th-TH"/>
        </w:rPr>
        <w:br/>
      </w:r>
      <w:r>
        <w:rPr>
          <w:color w:val="000000"/>
          <w:lang w:val="th-TH" w:eastAsia="th-TH" w:bidi="th-TH"/>
        </w:rPr>
        <w:t>ปฏิเสธ (</w:t>
      </w:r>
      <w:proofErr w:type="spellStart"/>
      <w:r>
        <w:rPr>
          <w:color w:val="000000"/>
          <w:lang w:val="th-TH" w:eastAsia="th-TH" w:bidi="th-TH"/>
        </w:rPr>
        <w:t>unknown</w:t>
      </w:r>
      <w:proofErr w:type="spellEnd"/>
      <w:r>
        <w:rPr>
          <w:color w:val="000000"/>
          <w:lang w:val="th-TH" w:eastAsia="th-TH" w:bidi="th-TH"/>
        </w:rPr>
        <w:t>/</w:t>
      </w:r>
      <w:proofErr w:type="spellStart"/>
      <w:r>
        <w:rPr>
          <w:color w:val="000000"/>
          <w:lang w:val="th-TH" w:eastAsia="th-TH" w:bidi="th-TH"/>
        </w:rPr>
        <w:t>rejection</w:t>
      </w:r>
      <w:proofErr w:type="spellEnd"/>
      <w:r>
        <w:rPr>
          <w:color w:val="000000"/>
          <w:lang w:val="th-TH" w:eastAsia="th-TH" w:bidi="th-TH"/>
        </w:rPr>
        <w:t>) เมื่อไม่มีคลาสใดมีความเชื่อมั่นเพียงพอ และประเมินการสอบเทียบ</w:t>
      </w:r>
      <w:r w:rsidR="0098330A">
        <w:rPr>
          <w:color w:val="000000"/>
          <w:cs/>
          <w:lang w:val="th-TH" w:eastAsia="th-TH" w:bidi="th-TH"/>
        </w:rPr>
        <w:br/>
      </w:r>
      <w:r>
        <w:rPr>
          <w:color w:val="000000"/>
          <w:lang w:val="th-TH" w:eastAsia="th-TH" w:bidi="th-TH"/>
        </w:rPr>
        <w:t>ค่าความน่าจะเป็น เพื่อให้ค่าความเชื่อมั่นที่แสดงสอดคล้องกับโอกาสที่ผลจะถูกต้อง</w:t>
      </w:r>
    </w:p>
    <w:p w14:paraId="3707BFA3" w14:textId="021994F9" w:rsidR="00132479" w:rsidRDefault="00000000" w:rsidP="00E35303">
      <w:pPr>
        <w:keepLines/>
        <w:spacing w:line="240" w:lineRule="auto"/>
        <w:jc w:val="thaiDistribute"/>
      </w:pPr>
      <w:r>
        <w:rPr>
          <w:color w:val="000000"/>
          <w:lang w:val="th-TH" w:eastAsia="th-TH" w:bidi="th-TH"/>
        </w:rPr>
        <w:t>เมื่อมีข้อมูลมากขึ้น ควรเปรียบเทียบ SVM กับแบบจำลองที่เรียนรู้ลำดับเวลาโดยตรง เช่น หน่วยความจำระยะสั้นแบบยาว (</w:t>
      </w:r>
      <w:proofErr w:type="spellStart"/>
      <w:r>
        <w:rPr>
          <w:color w:val="000000"/>
          <w:lang w:val="th-TH" w:eastAsia="th-TH" w:bidi="th-TH"/>
        </w:rPr>
        <w:t>Long</w:t>
      </w:r>
      <w:proofErr w:type="spellEnd"/>
      <w:r>
        <w:rPr>
          <w:color w:val="000000"/>
          <w:lang w:val="th-TH" w:eastAsia="th-TH" w:bidi="th-TH"/>
        </w:rPr>
        <w:t xml:space="preserve"> </w:t>
      </w:r>
      <w:proofErr w:type="spellStart"/>
      <w:r>
        <w:rPr>
          <w:color w:val="000000"/>
          <w:lang w:val="th-TH" w:eastAsia="th-TH" w:bidi="th-TH"/>
        </w:rPr>
        <w:t>Short</w:t>
      </w:r>
      <w:proofErr w:type="spellEnd"/>
      <w:r>
        <w:rPr>
          <w:color w:val="000000"/>
          <w:lang w:val="th-TH" w:eastAsia="th-TH" w:bidi="th-TH"/>
        </w:rPr>
        <w:t>-</w:t>
      </w:r>
      <w:proofErr w:type="spellStart"/>
      <w:r>
        <w:rPr>
          <w:color w:val="000000"/>
          <w:lang w:val="th-TH" w:eastAsia="th-TH" w:bidi="th-TH"/>
        </w:rPr>
        <w:t>Term</w:t>
      </w:r>
      <w:proofErr w:type="spellEnd"/>
      <w:r>
        <w:rPr>
          <w:color w:val="000000"/>
          <w:lang w:val="th-TH" w:eastAsia="th-TH" w:bidi="th-TH"/>
        </w:rPr>
        <w:t xml:space="preserve"> </w:t>
      </w:r>
      <w:proofErr w:type="spellStart"/>
      <w:r>
        <w:rPr>
          <w:color w:val="000000"/>
          <w:lang w:val="th-TH" w:eastAsia="th-TH" w:bidi="th-TH"/>
        </w:rPr>
        <w:t>Memory</w:t>
      </w:r>
      <w:proofErr w:type="spellEnd"/>
      <w:r>
        <w:rPr>
          <w:color w:val="000000"/>
          <w:lang w:val="th-TH" w:eastAsia="th-TH" w:bidi="th-TH"/>
        </w:rPr>
        <w:t>: LSTM) โครงข่ายคอนโวลูชันตาม</w:t>
      </w:r>
      <w:r w:rsidR="00E35303">
        <w:rPr>
          <w:color w:val="000000"/>
          <w:cs/>
          <w:lang w:val="th-TH" w:eastAsia="th-TH" w:bidi="th-TH"/>
        </w:rPr>
        <w:br/>
      </w:r>
      <w:r>
        <w:rPr>
          <w:color w:val="000000"/>
          <w:lang w:val="th-TH" w:eastAsia="th-TH" w:bidi="th-TH"/>
        </w:rPr>
        <w:t>เวลา (</w:t>
      </w:r>
      <w:proofErr w:type="spellStart"/>
      <w:r>
        <w:rPr>
          <w:color w:val="000000"/>
          <w:lang w:val="th-TH" w:eastAsia="th-TH" w:bidi="th-TH"/>
        </w:rPr>
        <w:t>Temporal</w:t>
      </w:r>
      <w:proofErr w:type="spellEnd"/>
      <w:r>
        <w:rPr>
          <w:color w:val="000000"/>
          <w:lang w:val="th-TH" w:eastAsia="th-TH" w:bidi="th-TH"/>
        </w:rPr>
        <w:t xml:space="preserve"> </w:t>
      </w:r>
      <w:proofErr w:type="spellStart"/>
      <w:r>
        <w:rPr>
          <w:color w:val="000000"/>
          <w:lang w:val="th-TH" w:eastAsia="th-TH" w:bidi="th-TH"/>
        </w:rPr>
        <w:t>Convolutional</w:t>
      </w:r>
      <w:proofErr w:type="spellEnd"/>
      <w:r>
        <w:rPr>
          <w:color w:val="000000"/>
          <w:lang w:val="th-TH" w:eastAsia="th-TH" w:bidi="th-TH"/>
        </w:rPr>
        <w:t xml:space="preserve"> Network: TCN) หรือทราน</w:t>
      </w:r>
      <w:proofErr w:type="spellStart"/>
      <w:r>
        <w:rPr>
          <w:color w:val="000000"/>
          <w:lang w:val="th-TH" w:eastAsia="th-TH" w:bidi="th-TH"/>
        </w:rPr>
        <w:t>ส์</w:t>
      </w:r>
      <w:proofErr w:type="spellEnd"/>
      <w:r>
        <w:rPr>
          <w:color w:val="000000"/>
          <w:lang w:val="th-TH" w:eastAsia="th-TH" w:bidi="th-TH"/>
        </w:rPr>
        <w:t>ฟอร์เมอร์ (</w:t>
      </w:r>
      <w:proofErr w:type="spellStart"/>
      <w:r>
        <w:rPr>
          <w:color w:val="000000"/>
          <w:lang w:val="th-TH" w:eastAsia="th-TH" w:bidi="th-TH"/>
        </w:rPr>
        <w:t>Transformer</w:t>
      </w:r>
      <w:proofErr w:type="spellEnd"/>
      <w:r>
        <w:rPr>
          <w:color w:val="000000"/>
          <w:lang w:val="th-TH" w:eastAsia="th-TH" w:bidi="th-TH"/>
        </w:rPr>
        <w:t>) โดยใช้</w:t>
      </w:r>
      <w:r w:rsidR="00E35303">
        <w:rPr>
          <w:color w:val="000000"/>
          <w:cs/>
          <w:lang w:val="th-TH" w:eastAsia="th-TH" w:bidi="th-TH"/>
        </w:rPr>
        <w:br/>
      </w:r>
      <w:r>
        <w:rPr>
          <w:color w:val="000000"/>
          <w:lang w:val="th-TH" w:eastAsia="th-TH" w:bidi="th-TH"/>
        </w:rPr>
        <w:t>ชุดข้อมูลและวิธีแบ่งเดียวกัน รวมทั้งศึกษาการปรับความยาวลำดับหรือการจัดแนวเวลาเพื่อรองรับ</w:t>
      </w:r>
      <w:r w:rsidR="00E35303">
        <w:rPr>
          <w:color w:val="000000"/>
          <w:cs/>
          <w:lang w:val="th-TH" w:eastAsia="th-TH" w:bidi="th-TH"/>
        </w:rPr>
        <w:br/>
      </w:r>
      <w:r>
        <w:rPr>
          <w:color w:val="000000"/>
          <w:lang w:val="th-TH" w:eastAsia="th-TH" w:bidi="th-TH"/>
        </w:rPr>
        <w:t>ความเร็วในการทำท่าที่แตกต่างกัน</w:t>
      </w:r>
    </w:p>
    <w:p w14:paraId="3F4FAE07" w14:textId="2C24A1D4" w:rsidR="00132479" w:rsidRDefault="00000000" w:rsidP="00E35303">
      <w:pPr>
        <w:keepLines/>
        <w:spacing w:line="240" w:lineRule="auto"/>
        <w:jc w:val="thaiDistribute"/>
      </w:pPr>
      <w:r>
        <w:rPr>
          <w:color w:val="000000"/>
          <w:lang w:val="th-TH" w:eastAsia="th-TH" w:bidi="th-TH"/>
        </w:rPr>
        <w:lastRenderedPageBreak/>
        <w:t>ควรวัด FPS เวลาแฝงเฉลี่ยและค่าสูงสุด การใช้หน่วยประมวลผลและหน่วยความจำ อัตรา</w:t>
      </w:r>
      <w:r w:rsidR="00E35303">
        <w:rPr>
          <w:color w:val="000000"/>
          <w:cs/>
          <w:lang w:val="th-TH" w:eastAsia="th-TH" w:bidi="th-TH"/>
        </w:rPr>
        <w:br/>
      </w:r>
      <w:r>
        <w:rPr>
          <w:color w:val="000000"/>
          <w:lang w:val="th-TH" w:eastAsia="th-TH" w:bidi="th-TH"/>
        </w:rPr>
        <w:t>การปฏิเสธคำ และอัตรา</w:t>
      </w:r>
      <w:proofErr w:type="spellStart"/>
      <w:r>
        <w:rPr>
          <w:color w:val="000000"/>
          <w:lang w:val="th-TH" w:eastAsia="th-TH" w:bidi="th-TH"/>
        </w:rPr>
        <w:t>คำผิด</w:t>
      </w:r>
      <w:proofErr w:type="spellEnd"/>
      <w:r>
        <w:rPr>
          <w:color w:val="000000"/>
          <w:lang w:val="th-TH" w:eastAsia="th-TH" w:bidi="th-TH"/>
        </w:rPr>
        <w:t>ในสภาพแสง ฉากหลัง ระยะ และมุมกล้องหลายแบบ การทดสอบควร</w:t>
      </w:r>
      <w:r w:rsidR="00E35303">
        <w:rPr>
          <w:color w:val="000000"/>
          <w:cs/>
          <w:lang w:val="th-TH" w:eastAsia="th-TH" w:bidi="th-TH"/>
        </w:rPr>
        <w:br/>
      </w:r>
      <w:r>
        <w:rPr>
          <w:color w:val="000000"/>
          <w:lang w:val="th-TH" w:eastAsia="th-TH" w:bidi="th-TH"/>
        </w:rPr>
        <w:t>รวมกรณีไม่พบมือ มือถูกบัง กล้องหลุด แบบจำลองกับรายการคำไม่ตรงกัน และระบบเสียงไม่พร้อม พร้อมเพิ่มระบบแปลงข้อความเป็นเสียงพูดแบบออฟไลน์เพื่อไม่ให้การสื่อสารขึ้นอยู่กับอินเทอร์เน็ต</w:t>
      </w:r>
      <w:r w:rsidR="00E35303">
        <w:rPr>
          <w:color w:val="000000"/>
          <w:cs/>
          <w:lang w:val="th-TH" w:eastAsia="th-TH" w:bidi="th-TH"/>
        </w:rPr>
        <w:br/>
      </w:r>
      <w:r>
        <w:rPr>
          <w:color w:val="000000"/>
          <w:lang w:val="th-TH" w:eastAsia="th-TH" w:bidi="th-TH"/>
        </w:rPr>
        <w:t>เพียงช่องทางเดียว</w:t>
      </w:r>
    </w:p>
    <w:p w14:paraId="6ED405E7" w14:textId="279C23DC" w:rsidR="00132479" w:rsidRDefault="00000000" w:rsidP="00E35303">
      <w:pPr>
        <w:keepLines/>
        <w:spacing w:line="240" w:lineRule="auto"/>
        <w:jc w:val="thaiDistribute"/>
      </w:pPr>
      <w:r>
        <w:rPr>
          <w:color w:val="000000"/>
          <w:lang w:val="th-TH" w:eastAsia="th-TH" w:bidi="th-TH"/>
        </w:rPr>
        <w:t>การออกแบบส่วนติดต่อควรทำร่วมกับกลุ่มเป้าหมายและทดสอบภารกิจจริง เช่น การเลือก</w:t>
      </w:r>
      <w:r w:rsidR="00E35303">
        <w:rPr>
          <w:color w:val="000000"/>
          <w:cs/>
          <w:lang w:val="th-TH" w:eastAsia="th-TH" w:bidi="th-TH"/>
        </w:rPr>
        <w:br/>
      </w:r>
      <w:r>
        <w:rPr>
          <w:color w:val="000000"/>
          <w:lang w:val="th-TH" w:eastAsia="th-TH" w:bidi="th-TH"/>
        </w:rPr>
        <w:t>คำ การแก้ประโยค การรับรู้สถานะระบบ และการอ่านข้อความ ควรรายงานเวลาที่ใช้ทำภารกิจ จำนวนครั้งที่ต้องทำท่าซ้ำ อัตราความสำเร็จ และความพึงพอใจ นอกจากนี้ต้องกำหนดกระบวนการ</w:t>
      </w:r>
      <w:r w:rsidR="00E35303">
        <w:rPr>
          <w:color w:val="000000"/>
          <w:cs/>
          <w:lang w:val="th-TH" w:eastAsia="th-TH" w:bidi="th-TH"/>
        </w:rPr>
        <w:br/>
      </w:r>
      <w:r>
        <w:rPr>
          <w:color w:val="000000"/>
          <w:lang w:val="th-TH" w:eastAsia="th-TH" w:bidi="th-TH"/>
        </w:rPr>
        <w:t>ขอความยินยอม การลดการเก็บภาพดิบ การกำหนดสิทธิ์เข้าถึง และการสำรองข้อมูล เพื่อคุ้มครอง</w:t>
      </w:r>
      <w:r w:rsidR="00E35303">
        <w:rPr>
          <w:color w:val="000000"/>
          <w:cs/>
          <w:lang w:val="th-TH" w:eastAsia="th-TH" w:bidi="th-TH"/>
        </w:rPr>
        <w:br/>
      </w:r>
      <w:r>
        <w:rPr>
          <w:color w:val="000000"/>
          <w:lang w:val="th-TH" w:eastAsia="th-TH" w:bidi="th-TH"/>
        </w:rPr>
        <w:t>ความเป็นส่วนตัวของผู้เข้าร่วม</w:t>
      </w:r>
    </w:p>
    <w:p w14:paraId="56F35412" w14:textId="1B70EBDE" w:rsidR="00132479" w:rsidRDefault="00000000" w:rsidP="00E35303">
      <w:pPr>
        <w:keepLines/>
        <w:spacing w:line="240" w:lineRule="auto"/>
        <w:jc w:val="thaiDistribute"/>
      </w:pPr>
      <w:r>
        <w:rPr>
          <w:color w:val="000000"/>
          <w:lang w:val="th-TH" w:eastAsia="th-TH" w:bidi="th-TH"/>
        </w:rPr>
        <w:t>ในระยะยาวสามารถขยายคลังคำ พัฒนาการแบ่งช่วงท่าและการรู้จำหลายคำต่อเนื่อง รวมทั้ง</w:t>
      </w:r>
      <w:r w:rsidR="00E35303">
        <w:rPr>
          <w:color w:val="000000"/>
          <w:cs/>
          <w:lang w:val="th-TH" w:eastAsia="th-TH" w:bidi="th-TH"/>
        </w:rPr>
        <w:br/>
      </w:r>
      <w:r>
        <w:rPr>
          <w:color w:val="000000"/>
          <w:lang w:val="th-TH" w:eastAsia="th-TH" w:bidi="th-TH"/>
        </w:rPr>
        <w:t>ศึกษาสีหน้าและองค์ประกอบที่ไม่ใช้มือ การพัฒนาควรเริ่มจากชุดข้อมูลสมดุลที่ตรวจสอบได้ ประเมิน</w:t>
      </w:r>
      <w:r w:rsidR="00E35303">
        <w:rPr>
          <w:color w:val="000000"/>
          <w:cs/>
          <w:lang w:val="th-TH" w:eastAsia="th-TH" w:bidi="th-TH"/>
        </w:rPr>
        <w:br/>
      </w:r>
      <w:r>
        <w:rPr>
          <w:color w:val="000000"/>
          <w:lang w:val="th-TH" w:eastAsia="th-TH" w:bidi="th-TH"/>
        </w:rPr>
        <w:t>กับผู้ทำท่ารายใหม่ และวัดสมรรถนะเวลาจริง ก่อนเปรียบเทียบแบบจำลองที่ซับซ้อนขึ้น แนวทางนี้</w:t>
      </w:r>
      <w:r w:rsidR="00E35303">
        <w:rPr>
          <w:color w:val="000000"/>
          <w:cs/>
          <w:lang w:val="th-TH" w:eastAsia="th-TH" w:bidi="th-TH"/>
        </w:rPr>
        <w:br/>
      </w:r>
      <w:r>
        <w:rPr>
          <w:color w:val="000000"/>
          <w:lang w:val="th-TH" w:eastAsia="th-TH" w:bidi="th-TH"/>
        </w:rPr>
        <w:t xml:space="preserve">จะช่วยให้ </w:t>
      </w:r>
      <w:proofErr w:type="spellStart"/>
      <w:r>
        <w:rPr>
          <w:color w:val="000000"/>
          <w:lang w:val="th-TH" w:eastAsia="th-TH" w:bidi="th-TH"/>
        </w:rPr>
        <w:t>HandVox</w:t>
      </w:r>
      <w:proofErr w:type="spellEnd"/>
      <w:r>
        <w:rPr>
          <w:color w:val="000000"/>
          <w:lang w:val="th-TH" w:eastAsia="th-TH" w:bidi="th-TH"/>
        </w:rPr>
        <w:t xml:space="preserve"> มีหลักฐานรองรับด้านความถูกต้อง ความทนทาน และประสบการณ์ผู้ใช้มากขึ้น</w:t>
      </w:r>
      <w:r w:rsidR="00E35303">
        <w:rPr>
          <w:color w:val="000000"/>
          <w:cs/>
          <w:lang w:val="th-TH" w:eastAsia="th-TH" w:bidi="th-TH"/>
        </w:rPr>
        <w:br/>
      </w:r>
      <w:r>
        <w:rPr>
          <w:color w:val="000000"/>
          <w:lang w:val="th-TH" w:eastAsia="th-TH" w:bidi="th-TH"/>
        </w:rPr>
        <w:t>ก่อนนำไปประยุกต์ใช้จริง</w:t>
      </w:r>
    </w:p>
    <w:sectPr w:rsidR="00132479" w:rsidSect="00034616">
      <w:headerReference w:type="default" r:id="rId8"/>
      <w:footerReference w:type="default" r:id="rId9"/>
      <w:headerReference w:type="first" r:id="rId10"/>
      <w:footerReference w:type="first" r:id="rId11"/>
      <w:pgSz w:w="11906" w:h="16838"/>
      <w:pgMar w:top="2160" w:right="1440" w:bottom="1440" w:left="2160" w:header="709" w:footer="709" w:gutter="0"/>
      <w:pgNumType w:start="32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BFEDE7" w14:textId="77777777" w:rsidR="003A07BB" w:rsidRDefault="003A07BB">
      <w:pPr>
        <w:spacing w:after="0" w:line="240" w:lineRule="auto"/>
      </w:pPr>
      <w:r>
        <w:separator/>
      </w:r>
    </w:p>
  </w:endnote>
  <w:endnote w:type="continuationSeparator" w:id="0">
    <w:p w14:paraId="2DB18E38" w14:textId="77777777" w:rsidR="003A07BB" w:rsidRDefault="003A07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1D6DB8" w14:textId="77777777" w:rsidR="00132479" w:rsidRDefault="00132479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02A595" w14:textId="77777777" w:rsidR="00132479" w:rsidRDefault="00132479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0F3717" w14:textId="77777777" w:rsidR="003A07BB" w:rsidRDefault="003A07BB">
      <w:pPr>
        <w:spacing w:after="0" w:line="240" w:lineRule="auto"/>
      </w:pPr>
      <w:r>
        <w:separator/>
      </w:r>
    </w:p>
  </w:footnote>
  <w:footnote w:type="continuationSeparator" w:id="0">
    <w:p w14:paraId="2014DA86" w14:textId="77777777" w:rsidR="003A07BB" w:rsidRDefault="003A07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4601B1" w14:textId="77777777" w:rsidR="00132479" w:rsidRDefault="00000000">
    <w:pPr>
      <w:pStyle w:val="a5"/>
      <w:ind w:firstLine="0"/>
      <w:jc w:val="right"/>
    </w:pPr>
    <w:r>
      <w:rPr>
        <w:color w:val="000000"/>
        <w:sz w:val="28"/>
        <w:lang w:val="th-TH" w:eastAsia="th-TH" w:bidi="th-TH"/>
      </w:rPr>
      <w:fldChar w:fldCharType="begin"/>
    </w:r>
    <w:r>
      <w:rPr>
        <w:color w:val="000000"/>
        <w:sz w:val="28"/>
        <w:lang w:val="th-TH" w:eastAsia="th-TH" w:bidi="th-TH"/>
      </w:rPr>
      <w:instrText xml:space="preserve"> PAGE </w:instrText>
    </w:r>
    <w:r>
      <w:rPr>
        <w:color w:val="000000"/>
        <w:sz w:val="28"/>
        <w:lang w:val="th-TH" w:eastAsia="th-TH" w:bidi="th-TH"/>
      </w:rPr>
      <w:fldChar w:fldCharType="separate"/>
    </w:r>
    <w:r>
      <w:rPr>
        <w:color w:val="000000"/>
        <w:sz w:val="28"/>
        <w:lang w:val="th-TH" w:eastAsia="th-TH" w:bidi="th-TH"/>
      </w:rPr>
      <w:t>1</w:t>
    </w:r>
    <w:r>
      <w:rPr>
        <w:color w:val="000000"/>
        <w:sz w:val="28"/>
        <w:lang w:val="th-TH" w:eastAsia="th-TH" w:bidi="th-TH"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1BF725" w14:textId="77777777" w:rsidR="00132479" w:rsidRDefault="00132479">
    <w:pPr>
      <w:pStyle w:val="a5"/>
      <w:ind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02133918">
    <w:abstractNumId w:val="8"/>
  </w:num>
  <w:num w:numId="2" w16cid:durableId="2132825085">
    <w:abstractNumId w:val="6"/>
  </w:num>
  <w:num w:numId="3" w16cid:durableId="899436091">
    <w:abstractNumId w:val="5"/>
  </w:num>
  <w:num w:numId="4" w16cid:durableId="515118578">
    <w:abstractNumId w:val="4"/>
  </w:num>
  <w:num w:numId="5" w16cid:durableId="970868316">
    <w:abstractNumId w:val="7"/>
  </w:num>
  <w:num w:numId="6" w16cid:durableId="1155755246">
    <w:abstractNumId w:val="3"/>
  </w:num>
  <w:num w:numId="7" w16cid:durableId="1180192624">
    <w:abstractNumId w:val="2"/>
  </w:num>
  <w:num w:numId="8" w16cid:durableId="203686385">
    <w:abstractNumId w:val="1"/>
  </w:num>
  <w:num w:numId="9" w16cid:durableId="4856356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0DDE"/>
    <w:rsid w:val="00132479"/>
    <w:rsid w:val="0015074B"/>
    <w:rsid w:val="00200E6D"/>
    <w:rsid w:val="0029639D"/>
    <w:rsid w:val="00326F90"/>
    <w:rsid w:val="003A07BB"/>
    <w:rsid w:val="0098330A"/>
    <w:rsid w:val="00AA1D8D"/>
    <w:rsid w:val="00B47730"/>
    <w:rsid w:val="00CB0664"/>
    <w:rsid w:val="00E3530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43FF9D3"/>
  <w14:defaultImageDpi w14:val="300"/>
  <w15:docId w15:val="{D136A88A-D4ED-42FD-9D66-F5351B71B5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40"/>
      <w:ind w:firstLine="709"/>
    </w:pPr>
    <w:rPr>
      <w:rFonts w:ascii="TH Sarabun New" w:eastAsia="TH Sarabun New" w:hAnsi="TH Sarabun New" w:cs="TH Sarabun New"/>
      <w:sz w:val="32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00" w:after="60"/>
      <w:ind w:firstLine="0"/>
      <w:outlineLvl w:val="0"/>
    </w:pPr>
    <w:rPr>
      <w:rFonts w:asciiTheme="majorHAnsi" w:eastAsiaTheme="majorEastAsia" w:hAnsiTheme="majorHAnsi" w:cstheme="majorBidi"/>
      <w:b/>
      <w:bCs/>
      <w:color w:val="000000"/>
      <w:sz w:val="36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20" w:after="60"/>
      <w:ind w:left="709" w:firstLine="0"/>
      <w:outlineLvl w:val="1"/>
    </w:pPr>
    <w:rPr>
      <w:rFonts w:asciiTheme="majorHAnsi" w:eastAsiaTheme="majorEastAsia" w:hAnsiTheme="majorHAnsi" w:cstheme="majorBidi"/>
      <w:b/>
      <w:bCs/>
      <w:color w:val="000000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20" w:after="60"/>
      <w:ind w:left="1417" w:firstLine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หัวกระดาษ อักขระ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ท้ายกระดาษ อักขระ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หัวเรื่อง 1 อักขระ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หัวเรื่อง 2 อักขระ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หัวเรื่อง 3 อักขระ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ชื่อเรื่อง อักขระ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ชื่อเรื่องรอง อักขระ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เนื้อความ อักขระ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เนื้อความ 2 อักขระ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เนื้อความ 3 อักขระ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ข้อความแมโคร อักขระ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คำอ้างอิง อักขระ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หัวเรื่อง 4 อักขระ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หัวเรื่อง 5 อักขระ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หัวเรื่อง 6 อักขระ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หัวเรื่อง 7 อักขระ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หัวเรื่อง 8 อักขระ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หัวเรื่อง 9 อักขระ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before="60" w:after="120" w:line="240" w:lineRule="auto"/>
      <w:ind w:firstLine="0"/>
      <w:jc w:val="center"/>
    </w:pPr>
    <w:rPr>
      <w:b/>
      <w:bCs/>
      <w:color w:val="000000"/>
      <w:sz w:val="2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ทำให้คำอ้างอิงเป็นสีเข้มขึ้น อักขระ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5</Pages>
  <Words>1346</Words>
  <Characters>7673</Characters>
  <Application>Microsoft Office Word</Application>
  <DocSecurity>0</DocSecurity>
  <Lines>63</Lines>
  <Paragraphs>18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HandVox บทที่ 5 สรุปผลและข้อเสนอแนะ</vt:lpstr>
      <vt:lpstr/>
    </vt:vector>
  </TitlesOfParts>
  <Manager/>
  <Company/>
  <LinksUpToDate>false</LinksUpToDate>
  <CharactersWithSpaces>9001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HandVox บทที่ 5 สรุปผลและข้อเสนอแนะ</dc:title>
  <dc:subject>โครงงาน HandVox</dc:subject>
  <dc:creator>python-docx</dc:creator>
  <cp:keywords>HandVox, ภาษามือไทย, สรุปผล, ข้อเสนอแนะ</cp:keywords>
  <dc:description>generated by python-docx</dc:description>
  <cp:lastModifiedBy>Kurumi Tokisaki</cp:lastModifiedBy>
  <cp:revision>2</cp:revision>
  <dcterms:created xsi:type="dcterms:W3CDTF">2013-12-23T23:15:00Z</dcterms:created>
  <dcterms:modified xsi:type="dcterms:W3CDTF">2026-08-23T13:31:00Z</dcterms:modified>
  <cp:category/>
</cp:coreProperties>
</file>