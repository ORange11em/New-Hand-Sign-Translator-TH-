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ความเป็นมาและความสำคัญ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วัตถุประสงค์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สำหรับรู้จำท่าทางภาษามือไทยแบบแยกคำจากลำดับภาพเว็บแคมแบบเวลาจริง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เพื่อประเมินผลการจำแนกภายในชุดข้อมูลของโครงงานด้วย Accuracy, Precision, Recall, F1-score และ Confusion Matrix พร้อมระบุข้อจำกัดของผล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เพื่อตรวจสอบความสอดคล้องระหว่างขั้นตอนเก็บข้อมูล ขั้นตอนฝึก และขั้นตอนทำนาย รวมถึงทดสอบการจัดการกรณีข้อมูลหรืออุปกรณ์ไม่พร้อม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เพื่อจัดทำข้อมูลผลการพัฒนา ปัญหา และแนวทางปรับปรุงที่สามารถใช้วางแผนเพิ่มผู้ทำท่า คำศัพท์ และการประเมินภายนอกในรุ่นถัดไป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ขอบเขตการดำเนินงาน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ประโยชน์ที่คาดว่าจะได้รับ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ระยะเวลาการดำเนินงาน</w:t>
      </w:r>
    </w:p>
    <w:p>
      <w:pPr>
        <w:pStyle w:val="Caption"/>
        <w:keepNext/>
        <w:spacing w:before="0" w:after="40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 30 ช่วงเวลาเพื่อรักษาทิศทางและจังหวะของท่า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Support Vector Machine (SVM) และ 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แบบจำลองและฟังก์ชันที่ใช้สร้างขอบเขตจำแนกข้อมูลท่าทางซึ่งมีความสัมพันธ์ไม่เป็นเส้นตรง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ค่าประกอบการตัดสินใจว่าผลทำนายมีความน่าเชื่อถือเพียงใดก่อนรับผลเข้าสู่ระบบ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