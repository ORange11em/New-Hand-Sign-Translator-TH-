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SPACING REVIEW: both; word breaks True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ด้าน​การนำ​เสนอ​ผล ระบบ​สามารถ​รวบรวม​คำเป็น​ข้อความ​ตาม​ลำดับ​ที่​รับ​เข้า ผู้​ใช้​สามารถ​เพิ่ม​คำ ลบ​คำ​ล่าสุด ล้าง​ข้อความ พิมพ์​ข้อความ​เพิ่มเติม และ​บันทึก​ประวัติ​สำหรับ​เรียก​กลับ​มา​ใช้​งาน​ได้ รวม​ทั้ง​มี​คำ​สั่ง​แปลง​ข้อความ​เป็น​เสียง​พูด​ภาษา​ไทย การ​ทำงาน​ดัง​กล่าว​เปิด​โอกาส​ให้​ผู้​ใช้​ตรวจ​สอบ​และ​ปรับ​แก้​ข้อความ​ก่อน​นำ​ไป​สื่อสาร​กับ​ผู้​อื่น [1], [2]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ด้าน​การ​จัดการ​ข้อมูล ระบบ​มี​ขั้น​ตอน​กำหนด​คำศัพท์ เก็บ​คลิป ตรวจ​สอบ​คุณภาพ​ข้อมูล ฝึก​แบบจำลอง และ​แสดง​รายงาน​ผล​การ​ทดลอง การ​เพิ่ม​คำศัพท์​จึง​ต้อง​ดำเนิน​การ​ทั้ง​ด้าน​ข้อมูล​และ​การ​ฝึก​แบบจำลอง​ร่วม​กับ​คำศัพท์​เดิม การ​เพิ่ม​ชื่อ​คำ​เพียง​อย่าง​เดียว​ยัง​ไม่​ทำให้​ระบบ​รู้จำ​คำ​ใหม่​ได้ ผล​การ​พัฒนา​ส่วน​นี้​เป็น​พื้น​ฐาน​สำหรับ​ปรับปรุง​ระบบ​อย่าง​ต่อ​เนื่อง​และ​ตรวจ​สอบ​ผล​ของ​แบบจำลอง​แต่ละ​รุ่น [1], [3]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ผล​ด้าน​ความเร็ว​ที่​รายงาน​มา​จาก​บันทึก​การ​ทำงาน​ครั้ง​หนึ่ง และ​ยัง​ไม่​ครอบคลุม​การ​เปรียบ​เทียบ​คอมพิวเตอร์​หลาย​ระดับ​หรือ​การ​ใช้​งาน​ต่อ​เนื่อง​เป็น​เวลา​นาน จึง​ไม่​ควร​นำ​ค่า​ดัง​กล่าว​ไป​ใช้​รับรอง​ความเร็ว​บน​อุปกรณ์​ทุก​เครื่อง การ​สรุป​สมรรถนะ​ควร​ระบุ​เครื่อง​ที่​ใช้ รุ่น​แบบจำลอง และ​เงื่อนไข​การ​รับ​ภาพ​ให้​ตรง​กับ​การ​ทดสอบ​แต่ละ​ครั้ง [4]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การ​ตรวจ​สอบ​ใน​โครงงาน​นี้​เน้น​การ​ทำงาน​ของ​ต้นแบบ​และ​ผล​การ​จำแนก ยัง​ไม่​ได้​เก็บ​แบบสอบถาม​ความ​พึง​พอใจ​จาก​กลุ่ม​เป้า​หมาย จึง​ไม่​รายงาน​คะแนน​ความ​พึง​พอใจ การ​ทดลอง​ใช้​และ​รับ​ความ​คิด​เห็น​เพิ่มเติม​จะ​ช่วย​ให้​ปรับ​ปุ่ม​ควบคุม ข้อความ​แนะนำ และ​ขั้น​ตอน​สื่อสาร​ให้​เหมาะ​กับ​ผู้​ใช้ได้​มาก​ขึ้น</w:t>
      </w:r>
    </w:p>
    <w:p>
      <w:r>
        <w:br w:type="page"/>
      </w:r>
    </w:p>
    <w:p>
      <w:r>
        <w:t>SPACING REVIEW: thaiDistribute; word breaks True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ด้าน​การนำ​เสนอ​ผล ระบบ​สามารถ​รวบรวม​คำเป็น​ข้อความ​ตาม​ลำดับ​ที่​รับ​เข้า ผู้​ใช้​สามารถ​เพิ่ม​คำ ลบ​คำ​ล่าสุด ล้าง​ข้อความ พิมพ์​ข้อความ​เพิ่มเติม และ​บันทึก​ประวัติ​สำหรับ​เรียก​กลับ​มา​ใช้​งาน​ได้ รวม​ทั้ง​มี​คำ​สั่ง​แปลง​ข้อความ​เป็น​เสียง​พูด​ภาษา​ไทย การ​ทำงาน​ดัง​กล่าว​เปิด​โอกาส​ให้​ผู้​ใช้​ตรวจ​สอบ​และ​ปรับ​แก้​ข้อความ​ก่อน​นำ​ไป​สื่อสาร​กับ​ผู้​อื่น [1], [2]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ด้าน​การ​จัดการ​ข้อมูล ระบบ​มี​ขั้น​ตอน​กำหนด​คำศัพท์ เก็บ​คลิป ตรวจ​สอบ​คุณภาพ​ข้อมูล ฝึก​แบบจำลอง และ​แสดง​รายงาน​ผล​การ​ทดลอง การ​เพิ่ม​คำศัพท์​จึง​ต้อง​ดำเนิน​การ​ทั้ง​ด้าน​ข้อมูล​และ​การ​ฝึก​แบบจำลอง​ร่วม​กับ​คำศัพท์​เดิม การ​เพิ่ม​ชื่อ​คำ​เพียง​อย่าง​เดียว​ยัง​ไม่​ทำให้​ระบบ​รู้จำ​คำ​ใหม่​ได้ ผล​การ​พัฒนา​ส่วน​นี้​เป็น​พื้น​ฐาน​สำหรับ​ปรับปรุง​ระบบ​อย่าง​ต่อ​เนื่อง​และ​ตรวจ​สอบ​ผล​ของ​แบบจำลอง​แต่ละ​รุ่น [1], [3]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ผล​ด้าน​ความเร็ว​ที่​รายงาน​มา​จาก​บันทึก​การ​ทำงาน​ครั้ง​หนึ่ง และ​ยัง​ไม่​ครอบคลุม​การ​เปรียบ​เทียบ​คอมพิวเตอร์​หลาย​ระดับ​หรือ​การ​ใช้​งาน​ต่อ​เนื่อง​เป็น​เวลา​นาน จึง​ไม่​ควร​นำ​ค่า​ดัง​กล่าว​ไป​ใช้​รับรอง​ความเร็ว​บน​อุปกรณ์​ทุก​เครื่อง การ​สรุป​สมรรถนะ​ควร​ระบุ​เครื่อง​ที่​ใช้ รุ่น​แบบจำลอง และ​เงื่อนไข​การ​รับ​ภาพ​ให้​ตรง​กับ​การ​ทดสอบ​แต่ละ​ครั้ง [4]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การ​ตรวจ​สอบ​ใน​โครงงาน​นี้​เน้น​การ​ทำงาน​ของ​ต้นแบบ​และ​ผล​การ​จำแนก ยัง​ไม่​ได้​เก็บ​แบบสอบถาม​ความ​พึง​พอใจ​จาก​กลุ่ม​เป้า​หมาย จึง​ไม่​รายงาน​คะแนน​ความ​พึง​พอใจ การ​ทดลอง​ใช้​และ​รับ​ความ​คิด​เห็น​เพิ่มเติม​จะ​ช่วย​ให้​ปรับ​ปุ่ม​ควบคุม ข้อความ​แนะนำ และ​ขั้น​ตอน​สื่อสาร​ให้​เหมาะ​กับ​ผู้​ใช้ได้​มาก​ขึ้น</w:t>
      </w:r>
    </w:p>
    <w:p>
      <w:r>
        <w:br w:type="page"/>
      </w:r>
    </w:p>
    <w:p>
      <w:r>
        <w:t>SPACING REVIEW: thaiDistribute; word breaks False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ด้านการนำเสนอผล ระบบสามารถรวบรวมคำเป็นข้อความตามลำดับที่รับเข้า ผู้ใช้สามารถเพิ่มคำ ลบคำล่าสุด ล้างข้อความ พิมพ์ข้อความเพิ่มเติม และบันทึกประวัติสำหรับเรียกกลับมาใช้งานได้ รวมทั้งมีคำสั่งแปลงข้อความเป็นเสียงพูดภาษาไทย การทำงานดังกล่าวเปิดโอกาสให้ผู้ใช้ตรวจสอบและปรับแก้ข้อความก่อนนำไปสื่อสารกับผู้อื่น [1], [2]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ด้านการจัดการข้อมูล ระบบมีขั้นตอนกำหนดคำศัพท์ เก็บคลิป ตรวจสอบคุณภาพข้อมูล ฝึกแบบจำลอง และแสดงรายงานผลการทดลอง การเพิ่มคำศัพท์จึงต้องดำเนินการทั้งด้านข้อมูลและการฝึกแบบจำลองร่วมกับคำศัพท์เดิม การเพิ่มชื่อคำเพียงอย่างเดียวยังไม่ทำให้ระบบรู้จำคำใหม่ได้ ผลการพัฒนาส่วนนี้เป็นพื้นฐานสำหรับปรับปรุงระบบอย่างต่อเนื่องและตรวจสอบผลของแบบจำลองแต่ละรุ่น [1], [3]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ผลด้านความเร็วที่รายงานมาจากบันทึกการทำงานครั้งหนึ่ง และยังไม่ครอบคลุมการเปรียบเทียบคอมพิวเตอร์หลายระดับหรือการใช้งานต่อเนื่องเป็นเวลานาน จึงไม่ควรนำค่าดังกล่าวไปใช้รับรองความเร็วบนอุปกรณ์ทุกเครื่อง การสรุปสมรรถนะควรระบุเครื่องที่ใช้ รุ่นแบบจำลอง และเงื่อนไขการรับภาพให้ตรงกับการทดสอบแต่ละครั้ง [4]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การตรวจสอบในโครงงานนี้เน้นการทำงานของต้นแบบและผลการจำแนก ยังไม่ได้เก็บแบบสอบถามความพึงพอใจจากกลุ่มเป้าหมาย จึงไม่รายงานคะแนนความพึงพอใจ การทดลองใช้และรับความคิดเห็นเพิ่มเติมจะช่วยให้ปรับปุ่มควบคุม ข้อความแนะนำ และขั้นตอนสื่อสารให้เหมาะกับผู้ใช้ได้มากขึ้น</w:t>
      </w:r>
    </w:p>
    <w:sectPr w:rsidR="00132479" w:rsidSect="00034616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6" w:h="16838"/>
      <w:pgMar w:top="2160" w:right="1440" w:bottom="1440" w:left="2160" w:header="850" w:footer="709" w:gutter="0"/>
      <w:pgNumType w:start="3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EDE7" w14:textId="77777777" w:rsidR="003A07BB" w:rsidRDefault="003A07BB">
      <w:pPr>
        <w:spacing w:after="0" w:line="240" w:lineRule="auto"/>
      </w:pPr>
      <w:r>
        <w:separator/>
      </w:r>
    </w:p>
  </w:endnote>
  <w:endnote w:type="continuationSeparator" w:id="0">
    <w:p w14:paraId="2DB18E38" w14:textId="77777777" w:rsidR="003A07BB" w:rsidRDefault="003A0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6DB8" w14:textId="77777777" w:rsidR="00132479" w:rsidRDefault="0013247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2A595" w14:textId="77777777" w:rsidR="00132479" w:rsidRDefault="00132479">
    <w:pPr>
      <w:pStyle w:val="a7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F3717" w14:textId="77777777" w:rsidR="003A07BB" w:rsidRDefault="003A07BB">
      <w:pPr>
        <w:spacing w:after="0" w:line="240" w:lineRule="auto"/>
      </w:pPr>
      <w:r>
        <w:separator/>
      </w:r>
    </w:p>
  </w:footnote>
  <w:footnote w:type="continuationSeparator" w:id="0">
    <w:p w14:paraId="2014DA86" w14:textId="77777777" w:rsidR="003A07BB" w:rsidRDefault="003A0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01B1" w14:textId="77777777" w:rsidR="00132479" w:rsidRDefault="00000000">
    <w:pPr>
      <w:pStyle w:val="a5"/>
      <w:spacing w:before="0" w:after="0"/>
      <w:ind w:firstLine="0"/>
      <w:jc w:val="right"/>
    </w:pPr>
    <w:r>
      <w:rPr>
        <w:rFonts w:ascii="TH Sarabun New" w:hAnsi="TH Sarabun New" w:eastAsia="TH Sarabun New" w:cs="TH Sarabun New"/>
        <w:b w:val="0"/>
        <w:color w:val="000000"/>
        <w:sz w:val="32"/>
        <w:lang w:val="th-TH" w:eastAsia="th-TH" w:bidi="th-TH"/>
        <w:szCs w:val="32"/>
        <w:bCs w:val="0"/>
        <w:spacing w:val="0"/>
        <w:w w:val="100"/>
      </w:rPr>
    </w:r>
    <w:fldSimple w:instr=" PAGE ">
      <w:r>
        <w:rPr>
          <w:rFonts w:ascii="TH Sarabun New" w:hAnsi="TH Sarabun New" w:cs="TH Sarabun New" w:eastAsia="TH Sarabun New"/>
          <w:sz w:val="32"/>
          <w:szCs w:val="32"/>
        </w:rPr>
        <w:t>33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F725" w14:textId="77777777" w:rsidR="00132479" w:rsidRDefault="00132479">
    <w:pPr>
      <w:pStyle w:val="a5"/>
      <w:ind w:firstLine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133918">
    <w:abstractNumId w:val="8"/>
  </w:num>
  <w:num w:numId="2" w16cid:durableId="2132825085">
    <w:abstractNumId w:val="6"/>
  </w:num>
  <w:num w:numId="3" w16cid:durableId="899436091">
    <w:abstractNumId w:val="5"/>
  </w:num>
  <w:num w:numId="4" w16cid:durableId="515118578">
    <w:abstractNumId w:val="4"/>
  </w:num>
  <w:num w:numId="5" w16cid:durableId="970868316">
    <w:abstractNumId w:val="7"/>
  </w:num>
  <w:num w:numId="6" w16cid:durableId="1155755246">
    <w:abstractNumId w:val="3"/>
  </w:num>
  <w:num w:numId="7" w16cid:durableId="1180192624">
    <w:abstractNumId w:val="2"/>
  </w:num>
  <w:num w:numId="8" w16cid:durableId="203686385">
    <w:abstractNumId w:val="1"/>
  </w:num>
  <w:num w:numId="9" w16cid:durableId="48563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doNotExpandShiftReturn/>
  </w:compat>
  <w:rsids>
    <w:rsidRoot w:val="00B47730"/>
    <w:rsid w:val="00034616"/>
    <w:rsid w:val="0006063C"/>
    <w:rsid w:val="000A0DDE"/>
    <w:rsid w:val="00132479"/>
    <w:rsid w:val="0015074B"/>
    <w:rsid w:val="00200E6D"/>
    <w:rsid w:val="0029639D"/>
    <w:rsid w:val="00326F90"/>
    <w:rsid w:val="003A07BB"/>
    <w:rsid w:val="0098330A"/>
    <w:rsid w:val="00AA1D8D"/>
    <w:rsid w:val="00B47730"/>
    <w:rsid w:val="00CB0664"/>
    <w:rsid w:val="00E353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FF9D3"/>
  <w14:defaultImageDpi w14:val="300"/>
  <w15:docId w15:val="{D136A88A-D4ED-42FD-9D66-F5351B71B55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hAnsi="TH Sarabun New" w:eastAsia="TH Sarabun New" w:cs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/>
      <w:spacing w:after="80" w:before="0" w:line="380" w:lineRule="exact"/>
      <w:ind w:left="0" w:firstLine="0"/>
    </w:pPr>
    <w:rPr>
      <w:rFonts w:ascii="TH Sarabun New" w:eastAsia="TH Sarabun New" w:hAnsi="TH Sarabun New" w:cs="TH Sarabun New"/>
      <w:b w:val="0"/>
      <w:i w:val="0"/>
      <w:color w:val="000000"/>
      <w:sz w:val="32"/>
      <w:szCs w:val="32"/>
      <w:lang w:val="th-TH" w:bidi="th-TH" w:eastAsia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0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1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2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 w:val="0"/>
      <w:widowControl/>
      <w:spacing w:after="80" w:line="380" w:lineRule="exact" w:before="0"/>
      <w:ind w:left="0" w:firstLine="0"/>
      <w:contextualSpacing/>
    </w:pPr>
    <w:rPr>
      <w:rFonts w:ascii="TH Sarabun New" w:hAnsi="TH Sarabun New" w:cs="TH Sarabun New" w:eastAsia="TH Sarabun New"/>
      <w:b/>
      <w:i w:val="0"/>
      <w:color w:val="000000"/>
      <w:spacing w:val="5"/>
      <w:kern w:val="28"/>
      <w:sz w:val="32"/>
      <w:szCs w:val="32"/>
      <w:lang w:val="th-TH" w:bidi="th-TH" w:eastAsia="th-TH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ind w:firstLine="0"/>
      <w:jc w:val="center"/>
    </w:pPr>
    <w:rPr>
      <w:b/>
      <w:bCs/>
      <w:color w:val="000000"/>
      <w:sz w:val="2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1346</Words>
  <Characters>7673</Characters>
  <Application>Microsoft Office Word</Application>
  <DocSecurity>0</DocSecurity>
  <Lines>63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HandVox บทที่ 5 สรุปผลและข้อเสนอแนะ</vt:lpstr>
      <vt:lpstr/>
    </vt:vector>
  </TitlesOfParts>
  <Manager/>
  <Company/>
  <LinksUpToDate>false</LinksUpToDate>
  <CharactersWithSpaces>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5 สรุปผล อภิปรายผล และข้อเสนอแนะ</dc:title>
  <dc:subject>โครงงาน HandVox ระบบรู้จำภาษามือไทยเป็นข้อความและเสียงพูด</dc:subject>
  <dc:creator>คณะผู้จัดทำโครงงาน HandVox</dc:creator>
  <cp:keywords>HandVox, ภาษามือไทย, สรุปผล, ข้อเสนอแนะ</cp:keywords>
  <dc:description>generated by python-docx</dc:description>
  <cp:lastModifiedBy>Kurumi Tokisaki</cp:lastModifiedBy>
  <cp:revision>2</cp:revision>
  <dcterms:created xsi:type="dcterms:W3CDTF">2013-12-23T23:15:00Z</dcterms:created>
  <dcterms:modified xsi:type="dcterms:W3CDTF">2026-08-23T13:31:00Z</dcterms:modified>
  <cp:category/>
</cp:coreProperties>
</file>