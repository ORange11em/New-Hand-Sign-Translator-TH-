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keepNext/>
        <w:keepLines/>
        <w:pageBreakBefore w:val="0"/>
        <w:widowControl/>
        <w:spacing w:before="0" w:after="120" w:line="520" w:lineRule="exact"/>
        <w:ind w:left="0" w:right="0" w:firstLine="0"/>
        <w:jc w:val="center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40"/>
          <w:lang w:val="th-TH" w:eastAsia="th-TH" w:bidi="th-TH"/>
          <w:szCs w:val="40"/>
          <w:bCs w:val="1"/>
          <w:spacing w:val="0"/>
          <w:w w:val="100"/>
        </w:rPr>
        <w:t>บท​ที่ 5</w:t>
      </w:r>
    </w:p>
    <w:p>
      <w:pPr>
        <w:pStyle w:val="aa"/>
        <w:keepNext/>
        <w:keepLines/>
        <w:pageBreakBefore w:val="0"/>
        <w:widowControl/>
        <w:spacing w:before="0" w:after="120" w:line="520" w:lineRule="exact"/>
        <w:ind w:left="0" w:right="0" w:firstLine="0"/>
        <w:jc w:val="center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40"/>
          <w:lang w:val="th-TH" w:eastAsia="th-TH" w:bidi="th-TH"/>
          <w:szCs w:val="40"/>
          <w:bCs w:val="1"/>
          <w:spacing w:val="0"/>
          <w:w w:val="100"/>
        </w:rPr>
        <w:t>สรุป​ผล อภิปราย​ผล และ​ข้อ​เสนอ​แนะ</w:t>
      </w:r>
    </w:p>
    <w:p>
      <w:pPr>
        <w:keepNext w:val="0"/>
        <w:keepLines w:val="0"/>
        <w:pageBreakBefore w:val="0"/>
        <w:widowControl/>
        <w:spacing w:before="0" w:after="80"/>
        <w:ind w:left="0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โครงงาน HandVox เป็นการ​พัฒนา​ระบบ​ต้นแบบ​สำหรับ​รู้จำ​ภาษามือ​ไทย​แบบ​แยก​คำ​จาก​ภาพ​เว็บแคม และ​นำ​เสนอ​ผล​ใน​รูป​แบบ​ข้อความ​และ​เสียง​พูด​ภาษา​ไทย โดย​เชื่อม​โยง​กระบวนการ​รับ​ภาพ การ​ตรวจ​จับ​จุดสำคัญ​ของ​มือ​และ​ร่างกาย การ​จำแนก​ลำดับ​ท่าทาง การ​จัดการ​ข้อความ และ​การ​อ่าน​ออก​เสียง​ไว้​ภายใน​แอปพลิเคชัน​เดียวกัน นอกจาก​นี้ ยัง​มี​ส่วน​เตรียม​ข้อมูล​และ​ฝึก​แบบจำลอง​เพื่อ​รองรับ​การ​ปรับปรุง​ระบบ​และ​เพิ่ม​คำศัพท์​ใน​ภาย​หลัง</w:t>
      </w:r>
    </w:p>
    <w:p>
      <w:pPr>
        <w:keepNext w:val="0"/>
        <w:keepLines w:val="0"/>
        <w:pageBreakBefore w:val="0"/>
        <w:widowControl/>
        <w:spacing w:before="0" w:after="80"/>
        <w:ind w:left="0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การ​ดำเนิน​งาน​ทำให้​ได้​ต้นแบบ​ที่​สามารถ​นำ​ผล​การ​รู้จำ​มา​ใช้​ประกอบ​การ​สร้าง​ข้อความ​ได้​ตาม​ขอบเขต​คำศัพท์​ที่​กำหนด อย่างไร​ก็ตาม ความ​ถูก​ต้อง​ใน​การ​จำแนก​ยัง​แตก​ต่าง​กัน​ระหว่าง​คำศัพท์ และ​การ​ทดสอบ​ยัง​มี​ข้อ​จำกัด​ด้าน​จำนวน​ผู้ทำท่า คุณภาพ​ข้อมูล​ประเมิน​บาง​ส่วน และ​การ​ทดลอง​ใช้​งาน​กับ​กลุ่ม​เป้า​หมาย บท​นี้​จึง​สรุป​ผล​ตาม​วัตถุประสงค์ อภิปราย​ความ​หมาย​ของ​ผล​การ​ทดลอง ตลอด​จน​เสนอ​แนวทาง​ปรับปรุง​ที่​สอดคล้อง​กับ​ข้อ​จำกัด​ที่​พบ</w:t>
      </w:r>
    </w:p>
    <w:p>
      <w:pPr>
        <w:pStyle w:val="1"/>
        <w:keepNext/>
        <w:keepLines/>
        <w:pageBreakBefore w:val="0"/>
        <w:widowControl/>
        <w:spacing w:before="120" w:after="80"/>
        <w:ind w:left="283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5.1 สรุป​ผล​การ​ดำเนิน​งาน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5.1.1 ผล​การ​พัฒนา​ระบบ​ตาม​วัตถุประสงค์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คณะ​ผู้​จัด​ทำได้​พัฒนา​แอปพลิเคชัน HandVox บน​ระบบ​ปฏิบัติ​การ Windows ด้วย​ภาษา Python โดย​ใช้ MediaPipe Holistic ตรวจ​จับ​จุดสำคัญ​ของ​มือ​และ​ร่างกาย​ส่วน​บน และ​ใช้​แบบจำลอง​โครง​ข่าย​คอนโวลูชัน​ตาม​เวลา หรือ TCN จำแนก​ท่าทาง​จาก​ลำดับ​ข้อมูล 30 เฟรม ระบบ​แสดง​คำ​ที่​ตรวจ​พบ​พร้อม​ค่า​ความ​เชื่อ​มั่น เพื่อ​ให้​ผู้​ใช้​ติดตาม​ผล​การ​รู้จำ​ระหว่าง​ทำท่า​หน้า​กล้อง​ได้ [1],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ด้าน​การนำ​เสนอ​ผล ระบบ​สามารถ​รวบรวม​คำเป็น​ข้อความ​ตาม​ลำดับ​ที่​รับ​เข้า ผู้​ใช้​สามารถ​เพิ่ม​คำ ลบ​คำ​ล่าสุด ล้าง​ข้อความ พิมพ์​ข้อความ​เพิ่มเติม และ​บันทึก​ประวัติ​สำหรับ​เรียก​กลับ​มา​ใช้​งาน​ได้ รวม​ทั้ง​มี​คำ​สั่ง​แปลง​ข้อความ​เป็น​เสียง​พูด​ภาษา​ไทย การ​ทำงาน​ดัง​กล่าว​เปิด​โอกาส​ให้​ผู้​ใช้​ตรวจ​สอบ​และ​ปรับ​แก้​ข้อความ​ก่อน​นำ​ไป​สื่อสาร​กับ​ผู้​อื่น [1], [2]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ด้าน​การ​จัดการ​ข้อมูล ระบบ​มี​ขั้น​ตอน​กำหนด​คำศัพท์ เก็บ​คลิป ตรวจ​สอบ​คุณภาพ​ข้อมูล ฝึก​แบบจำลอง และ​แสดง​รายงาน​ผล​การ​ทดลอง การ​เพิ่ม​คำศัพท์​จึง​ต้อง​ดำเนิน​การ​ทั้ง​ด้าน​ข้อมูล​และ​การ​ฝึก​แบบจำลอง​ร่วม​กับ​คำศัพท์​เดิม การ​เพิ่ม​ชื่อ​คำ​เพียง​อย่าง​เดียว​ยัง​ไม่​ทำให้​ระบบ​รู้จำ​คำ​ใหม่​ได้ ผล​การ​พัฒนา​ส่วน​นี้​เป็น​พื้น​ฐาน​สำหรับ​ปรับปรุง​ระบบ​อย่าง​ต่อ​เนื่อง​และ​ตรวจ​สอบ​ผล​ของ​แบบจำลอง​แต่ละ​รุ่น [1],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เมื่อ​พิจารณา​ตาม​วัตถุประสงค์​ทั้ง 4 ข้อ​ที่​กำหนด​ไว้​ใน​บท​ที่ 1 สามารถ​สรุป​ผล​การ​ดำเนิน​งาน​และ​ขอบเขต​ที่​ตรวจ​สอบ​แล้ว​ได้​ดัง​ตาราง​ที่ 5.1</w:t>
      </w:r>
    </w:p>
    <w:p>
      <w:pPr>
        <w:keepNext/>
        <w:keepLines w:val="0"/>
        <w:pageBreakBefore/>
        <w:widowControl/>
        <w:spacing w:before="0" w:after="80"/>
        <w:ind w:left="283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  <w:szCs w:val="32"/>
          <w:bCs w:val="1"/>
          <w:color w:val="000000"/>
          <w:spacing w:val="0"/>
          <w:w w:val="100"/>
        </w:rPr>
        <w:t>ตารางที่ 5.1 สรุปผลการดำเนินงานตามวัตถุประสงค์</w:t>
      </w:r>
    </w:p>
    <w:tbl>
      <w:tblPr>
        <w:tblW w:type="dxa" w:w="8022"/>
        <w:jc w:val="left"/>
        <w:tblLayout w:type="fixed"/>
        <w:tblLook w:firstColumn="1" w:firstRow="1" w:lastColumn="0" w:lastRow="0" w:noHBand="0" w:noVBand="1" w:val="04A0"/>
        <w:tblInd w:w="283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948"/>
        <w:gridCol w:w="3203"/>
        <w:gridCol w:w="1871"/>
      </w:tblGrid>
      <w:tr>
        <w:trPr>
          <w:cantSplit/>
          <w:tblHeader/>
        </w:trPr>
        <w:tc>
          <w:tcPr>
            <w:tcW w:type="dxa" w:w="2948"/>
            <w:vAlign w:val="center"/>
            <w:shd w:fill="E7E6E6" w:val="clear"/>
          </w:tcPr>
          <w:p>
            <w:pPr>
              <w:keepNext/>
              <w:keepLines/>
              <w:spacing w:before="0" w:after="0" w:line="360" w:lineRule="exact"/>
              <w:ind w:left="0" w:firstLine="0" w:right="0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lang w:val="th-TH" w:eastAsia="th-TH" w:bidi="th-TH"/>
                <w:szCs w:val="28"/>
                <w:bCs w:val="1"/>
                <w:spacing w:val="0"/>
                <w:w w:val="100"/>
              </w:rPr>
              <w:t>วัตถุประสงค์​ของ​โครงงาน</w:t>
            </w:r>
          </w:p>
        </w:tc>
        <w:tc>
          <w:tcPr>
            <w:tcW w:type="dxa" w:w="3203"/>
            <w:vAlign w:val="center"/>
            <w:shd w:fill="E7E6E6" w:val="clear"/>
          </w:tcPr>
          <w:p>
            <w:pPr>
              <w:keepNext/>
              <w:keepLines/>
              <w:spacing w:before="0" w:after="0" w:line="360" w:lineRule="exact"/>
              <w:ind w:left="0" w:firstLine="0" w:right="0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lang w:val="th-TH" w:eastAsia="th-TH" w:bidi="th-TH"/>
                <w:szCs w:val="28"/>
                <w:bCs w:val="1"/>
                <w:spacing w:val="0"/>
                <w:w w:val="100"/>
              </w:rPr>
              <w:t>ผล​การ​ดำเนิน​งาน</w:t>
            </w:r>
          </w:p>
        </w:tc>
        <w:tc>
          <w:tcPr>
            <w:tcW w:type="dxa" w:w="1871"/>
            <w:vAlign w:val="center"/>
            <w:shd w:fill="E7E6E6" w:val="clear"/>
          </w:tcPr>
          <w:p>
            <w:pPr>
              <w:keepNext/>
              <w:keepLines/>
              <w:spacing w:before="0" w:after="0" w:line="360" w:lineRule="exact"/>
              <w:ind w:left="0" w:firstLine="0" w:right="0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/>
                <w:color w:val="000000"/>
                <w:sz w:val="28"/>
                <w:lang w:val="th-TH" w:eastAsia="th-TH" w:bidi="th-TH"/>
                <w:szCs w:val="28"/>
                <w:bCs w:val="1"/>
                <w:spacing w:val="0"/>
                <w:w w:val="100"/>
              </w:rPr>
              <w:t>สถานะ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1. เพื่อ​ศึกษา​และ​ออกแบบ​กระบวนการ​รับ​ภาพ การ​เก็บ​ข้อมูล​ท่าทาง และ​การ​แสดง​ผล​การ​รู้จำเป็น​ข้อความ​และ​เสียง​พูด​ของ​ระบบ HandVox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ออกแบบ​ขั้น​ตอน​รับ​ภาพ เก็บ​คลิป และ​แสดง​ผล​เป็น​ข้อความ​กับ​เสียง พร้อม​พัฒนา​ส่วน​ติดต่อ​ผู้​ใช้ [1], [2]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ดำเนิน​การ​แล้ว</w:t>
              <w:br/>
              <w:t>ตาม​ขอบเขต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2. เพื่อ​พัฒนา​ระบบ​ต้นแบบ​ที่​สามารถ​จำแนก​ท่า​ตาม​คลัง​คำศัพท์ แก้ไข​ข้อความ แปลง​ข้อความ​เป็น​เสียง​พูด และ​จัดการ​ข้อมูล​สำหรับ​เพิ่ม​คำศัพท์​และ​ฝึก​แบบจำลอง​ใหม่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พัฒนา​ส่วน​รู้จำ​ท่า จัดการ​ข้อความ เรียก​ใช้​ระบบ​เสียง และ​เตรียม​ข้อมูล​เพื่อ​ฝึก​แบบจำลอง​ใหม่ [1], [3]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พัฒนา​ต้นแบบ​แล้ว</w:t>
              <w:br/>
              <w:t>คุณภาพ​การ​รู้จำ</w:t>
              <w:br/>
              <w:t>ยัง​ต้อง​ปรับปรุง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3. เพื่อ​ประเมิน​ประสิทธิภาพ​การ​จำแนก​ท่า​ด้วย​ตัว​ชี้​วัด Accuracy, Precision, Recall และ F1-score รวม​ทั้ง​วิเคราะห์​ท่า​ที่​ระบบ​จำแนก​สับสน โดย​แยก​ผล​ของ​ผู้ทำท่า​ที่​มี​ข้อมูล​อยู่​ใน​ชุด​ฝึก​ออก​จาก​ผล​ของ​ผู้ทำท่า​คน​ใหม่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มี​รายงาน​ตัว​ชี้​วัด​และ​เมทริกซ์​ความ​สับสน แยก​ผู้ทำท่า​เดิม​กับ​คน​ใหม่ โดย Accuracy เท่ากับ 76.15% และ 90.20% ตาม​ลำดับ [3], [6]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ประเมิน​แล้ว</w:t>
              <w:br/>
              <w:t>ผล​ผู้ทำท่า​ใหม่</w:t>
              <w:br/>
              <w:t>ยัง​เป็น​ผล​เบื้องต้น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4. เพื่อ​ทดสอบ​การ​ทำงาน​ของ​ระบบ ตั้งแต่​การ​รับ​ภาพ การ​แสดง​ข้อความ การ​แปลง​ข้อความ​เป็น​เสียง​พูด จนถึง​การ​บันทึก​ประวัติ รวม​ทั้ง​การ​จัดการ​ผล​ทำนาย​ที่​ไม่​แน่ใจ​และ​การ​ป้องกัน​การ​เพิ่ม​คำ​ซ้ำ</w:t>
            </w:r>
          </w:p>
        </w:tc>
        <w:tc>
          <w:tcPr>
            <w:tcW w:type="dxa" w:w="3203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left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มี​รายการ​ตรวจ​สอบ FT-01 ถึง FT-09 และ​ชุด​ทดสอบ​อัตโนมัติ​ผ่าน 26 กรณี ส่วน​การ​ฟัง​เสียง​จริง​ยัง​ต้อง​ทดสอบ​เพิ่มเติม [5]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keepLines/>
              <w:spacing w:before="0" w:after="0" w:line="360" w:lineRule="exact"/>
              <w:ind w:left="0" w:firstLine="0" w:right="0"/>
              <w:jc w:val="center"/>
              <w:snapToGrid w:val="0"/>
            </w:pPr>
            <w:r>
              <w:rPr>
                <w:rFonts w:ascii="TH Sarabun New" w:hAnsi="TH Sarabun New" w:eastAsia="TH Sarabun New" w:cs="TH Sarabun New"/>
                <w:b w:val="0"/>
                <w:color w:val="000000"/>
                <w:sz w:val="28"/>
                <w:lang w:val="th-TH" w:eastAsia="th-TH" w:bidi="th-TH"/>
                <w:szCs w:val="28"/>
                <w:bCs w:val="0"/>
                <w:spacing w:val="0"/>
                <w:w w:val="100"/>
              </w:rPr>
              <w:t>ตรวจ​สอบ​แล้ว</w:t>
              <w:br/>
              <w:t>บาง​ส่วน</w:t>
            </w:r>
          </w:p>
        </w:tc>
      </w:tr>
    </w:tbl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สถานะ​ใน​ตาราง​หมาย​ถึง​การ​ดำเนิน​งาน​ตาม​วัตถุประสงค์​ของ​โครงงาน ส่วน​คุณภาพ​การ​รู้จำ​พิจารณา​จาก​ผล​ทดสอบ​แยก​ต่าง​หาก แบบจำลอง​ที่​ติด​ตั้ง​ยัง​ไม่​ผ่าน​เกณฑ์​ยอมรับ​ทุก​ด้าน และ​ผล​ของ​ผู้ทำท่า​คน​ใหม่​ยัง​เป็น​ผล​เบื้องต้น [3], [6]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5.1.2 ผล​การ​ตรวจ​สอบ​ฟังก์ชัน​การ​ทำงาน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การ​ตรวจ​สอบ​ฟังก์ชัน​ใน​บท​ที่ 4 ครอบคลุม​การ​แสดง​ภาพ​จาก​กล้อง การ​ตรวจ​จับ​จุดสำคัญ การ​แสดง​ผล​การ​รู้จำ การ​ป้องกัน​คำ​ซ้ำ การ​จัดการ​ข้อความ การ​เรียก​ใช้​ระบบ​เสียง การ​บันทึก​ประวัติ และ​การ​ฝึก​แบบจำลอง โดย​ใช้​หลัก​ฐาน​จาก​ภาพ​หน้า​จอ ข้อมูล​ที่​ระบบ​บันทึก​ไว้ การ​ตรวจ​ส่วน​ประมวล​ผล และ​ชุด​ทดสอบ​อัตโนมัติ​ประกอบ​กัน [1], [2], [5]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ชุด​ทดสอบ​อัตโนมัติ​ที่​รายงาน​ผ่าน​จำนวน 26 กรณี ครอบคลุม​ตรรกะ​การ​จัดการ​ข้อความ ประวัติ การ​ควบคุม​คำ​ซ้ำ คำ​สั่ง​บน​หน้า​กล้อง และ​การ​บันทึก​ค่า​ประสิทธิภาพ ผล​ดัง​กล่าว​สนับสนุน​ว่า​กลไก​ที่​อยู่​ใน​ขอบเขต​การ​ทดสอบ​สามารถ​ทำงาน​ตาม​เงื่อนไข​ที่​กำหนด​ได้ สำหรับ​ส่วน​เสียง การ​ตรวจ​ครอบคลุม​การ​เรียก​ใช้​โมดูล​และ​การ​ส่ง​ข้อความ​เข้า​สู่​คิว​เสียง ส่วน​การ​ฟัง​เสียง​จริง​เพิ่มเติม​ครบ​ทั้ง​แบบ​ออนไลน์​และ​ออฟไลน์​ยัง​เป็น​งาน​ที่​ต้อง​ทดสอบ​ต่อ จึง​ไม่​สรุป​ว่า​ทุก​ฟังก์ชัน​ผ่าน​การ​ทดสอบ​ครบ​ถ้วน​ใน​ทุก​สภาพ​แวดล้อม [5]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5.1.3 ผล​การ​ประเมิน​ความ​ถูก​ต้อง​ใน​การ​รู้จำ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แบบจำลอง​ที่​ใช้​ใน​โครงงาน​จำแนก​ข้อมูล​ทั้งหมด 19 กลุ่ม ประกอบ​ด้วย​คำศัพท์​สำหรับ​สื่อสาร 17 คำ กลุ่ม​พัก​ท่า neutral และ​กลุ่ม​ท่า​อื่น unknown ผล​การ​ประเมิน​ผู้ทำท่า​เดิม​ใช้​การ​สลับ​กัน​รอบ​บันทึก​ไว้​ทดสอบ โดย​ผล​รวม​จาก 654 คลิป​จำแนก​ถูก​ต้อง 498 คลิป คิด​เป็น​ความ​ถูก​ต้อง​ร้อยละ 76.15 และ​มี​ค่า Macro F1 เท่ากับ​ร้อยละ 79.37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สำหรับ​ผู้ทำท่า​คน​ใหม่ ซึ่ง​ไม่​ได้​อยู่​ใน​กลุ่ม​ผู้​ให้​ข้อมูล​ฝึก​แบบจำลอง ผล​การ​ประเมิน​จาก 306 คลิป​จำแนก​ถูก​ต้อง 276 คลิป คิด​เป็น​ความ​ถูก​ต้อง​ร้อยละ 90.20 และ​มี​ค่า Macro F1 เท่ากับ​ร้อยละ 90.26 อย่างไร​ก็ตาม ชุด​ข้อมูล​ดัง​กล่าว​ประกอบ​ด้วย​คลิป​ที่​ผ่าน​การ​ตรวจ​คุณภาพ​แล้ว 78 คลิป และ​คลิป​ที่​ยัง​รอ​ตรวจ​คุณภาพ 228 คลิป จึง​จัด​เป็น​ผล​การ​ประเมิน​เบื้องต้น [6]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ผล​ทั้ง​สอง​ส่วน​แสดง​ว่า​ระบบ​สามารถ​จำแนก​ท่าทาง​ภายใน​ขอบเขต​คำศัพท์​ได้ แต่​ไม่​ควร​นำ​คะแนน​มา​รวม​เป็น​ค่า​ความ​ถูก​ต้อง​เดียว เนื่องจาก​วิธี​ประเมิน กลุ่ม​ผู้ทำท่า และ​สถานะ​การ​ตรวจ​คุณภาพ​ข้อมูล​แตก​ต่าง​กัน อีก​ทั้ง​ผล​ดัง​กล่าว​เป็นการ​ประเมิน​ระดับ​คลิป จึง​ยัง​ไม่​เท่ากับ​ความ​ถูก​ต้อง​ของ​การ​สื่อสาร​ต่อ​เนื่อง​ผ่าน​กล้อง​ใน​สถานการณ์​ใช้​งาน​จริง [3], [6]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5.1.4 ผล​การ​ประเมิน​ความเร็ว​ใน​การ​ทำงาน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บันทึก​การ​ทำงาน​ที่​นำ​เสนอ​ใน​บท​ที่ 4 แสดง​อัตรา​ประมวล​ผล​ประมาณ 14.25 เฟรม​ต่อ​วินาที และ​เวลา​เฉลี่ย​ประมาณ 70.17 มิลลิวินาที​ต่อ​เฟรม โดย​สรุป​จาก 120 เฟรม​ล่าสุด​ของ​การ​ทำงาน​ที่​บันทึก​ทั้งหมด 627 เฟรม ขั้น​ตอน​ตรวจ​จับ​จุดสำคัญ​ใช้​เวลา​เฉลี่ย​ประมาณ 53.00 มิลลิวินาที​ต่อ​เฟรม ซึ่ง​เป็น​ส่วน​ที่​ใช้​เวลา​มาก​ที่สุด​ใน​การ​ทำงาน​ครั้ง​นั้น [4]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ค่า​ดัง​กล่าว​สะท้อน​ความเร็ว​ของ​การ​ประมวล​ผล​ภาพ​ภาย​ใต้​สภาพ​แวดล้อม​ที่​บันทึก​ไว้ แต่​ยัง​ไม่ใช่​ระยะ​เวลา​ตั้งแต่​ผู้​ใช้​เริ่ม​ทำท่า​จน​ระบบ​ยืนยัน​คำ เนื่องจาก​การ​รับคำ​เกี่ยวข้อง​กับ​การ​สะสม​ลำดับ​ข้อมูล การ​ตรวจ​ความ​ต่อ​เนื่อง​ของ​ผล​ทำนาย และ​เงื่อนไข​การ​ยืนยัน​คำ​ด้วย ดัง​นั้น การ​ประเมิน​ความเร็ว​ใน​การ​ใช้​งาน​ควร​พิจารณา​ทั้ง​ความเร็ว​ของ​ภาพ​และ​เวลา​ที่​ผู้​ใช้​รอ​ผล​การ​รู้จำ​ร่วม​กัน [1], [4]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5.1.5 ผล​การ​ตรวจ​สอบ​การ​ใช้​งาน​เบื้องต้น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แอปพลิเคชัน​มี​องค์​ประกอบ​สำหรับ​สนับสนุน​การ​สื่อสาร ได้แก่ การ​แสดง​ภาพ​ผู้ทำท่า​ควบคู่​กับ​คำ​ที่​ตรวจ​พบ การ​แสดง​สถานะ​รอ​ยืนยัน​คำ​หรือ​พัก​มือ การ​จัดการ​ข้อความ และ​การ​เรียก​ประวัติ​กลับ​มา​ใช้​ซ้ำ ผู้​ใช้​จึง​สามารถ​ตรวจ​สอบ​ข้อความ​และ​แก้ไข​ผล​ที่​ไม่​ตรง​กับ​ความ​ต้องการ​ก่อน​สั่ง​อ่าน​ออก​เสียง​ได้ [1], [2]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การ​ตรวจ​สอบ​ดัง​กล่าว​เป็นการ​พิจารณา​ความ​สามารถ​และ​ขั้น​ตอน​การ​ทำงาน​ของ​แอปพลิเคชัน ยัง​ไม่มี​ผล​แบบสอบถาม​จาก​กลุ่ม​เป้า​หมาย​สำหรับ​สรุป​ระดับ​ความ​พึง​พอใจ และ​ยัง​ไม่มี​ผล​การ​ศึกษา​ภารกิจ​ใช้​งาน​สำหรับ​ประเมิน​ความ​สะดวก​หรือ​ประสิทธิผล​ใน​การ​สื่อสาร ประเด็น​เหล่า​นี้​จึง​ควร​ได้​รับ​การ​ประเมิน​เพิ่มเติม​ก่อน​สรุป​ประโยชน์​ต่อ​ผู้​ใช้​ใน​เชิง​ปริมาณ</w:t>
      </w:r>
    </w:p>
    <w:p>
      <w:pPr>
        <w:pStyle w:val="1"/>
        <w:keepNext/>
        <w:keepLines/>
        <w:pageBreakBefore w:val="0"/>
        <w:widowControl/>
        <w:spacing w:before="120" w:after="80"/>
        <w:ind w:left="283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5.2 การ​อภิปราย​ผล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5.2.1 การ​ใช้​ข้อมูล​ลำดับ​ท่าทาง​ร่วม​กับ​แบบจำลอง TCN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ระบบ HandVox ใช้​ข้อมูล​การ​เคลื่อนไหว​ต่อ​เนื่อง 30 เฟรม​สำหรับ​จำแนก​ท่าทาง ซึ่ง​เชื่อม​โยง​กับ​แนวคิด​เรื่อง​แบบจำลอง​ลำดับ​เวลา​ใน​หัวข้อ 2.5.1 ของ​บท​ที่ 2 งาน​ของ Bai และ​คณะ (2018) ที่​นำ​มา​ศึกษา​ประกอบ​แสดง​การ​ใช้​โครง​ข่าย​คอนโวลูชัน​กับ​งาน​ลำดับ​ข้อมูล คณะ​ผู้​จัด​ทำ​จึง​ใช้​แนวคิด​นี้​เป็น​พื้น​ฐาน​ใน​การ​เลือก TCN เพื่อ​ประมวล​ผล​ตำแหน่ง​มือ​และ​ร่างกาย​ที่​เปลี่ยน​ไป​ตาม​เวลา [1], [3], [7]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ผล​การ​พัฒนา​แสดง​ว่า​สามารถ​เชื่อม​แบบจำลอง​เข้า​กับ​การ​รับ​ภาพ การ​แสดง​คำ และ​การ​จัดการ​ข้อความ​ได้​ตาม​ขอบเขต​ของ​ต้นแบบ ประโยชน์​ที่​ได้​จาก​แนวคิด​ใน​บท​ที่ 2 จึง​อยู่​ที่​การนำ​มา​ออกแบบ​ระบบ​ให้​ทำงาน​ร่วม​กัน ทั้งนี้ รูป​แบบ TCN ของ HandVox มี​ราย​ละเอียด​ต่าง​จาก​งาน​ที่​นำ​มา​ศึกษา และ​โครงงาน​ไม่​ได้​ทดลอง​เปรียบ​เทียบ​กับ​แบบจำลอง​อื่น จึง​ไม่​สรุป​ว่า​ระบบ​ที่​พัฒนา​มี​ความ​ถูก​ต้อง​หรือ​ความเร็ว​เหนือ​กว่า​วิธี​อื่น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5.2.2 ความ​แตก​ต่าง​ของ​ผล​การ​จำแนก​ระหว่าง​คำศัพท์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ผล​การ​จำแนก​ของ​ผู้ทำท่า​เดิม​พบ​ว่า​คำ​ว่า “ขอบคุณ” และ “ไม่​เป็นไร” จำแนก​ถูก​ต้อง​คำ​ละ 32 จาก 32 คลิป ขณะ​ที่​คำ​ว่า “สวัสดี” จำแนก​ถูก​ต้อง 30 จาก 32 คลิป ผล​ดัง​กล่าว​แสดง​ว่า​คำ​บาง​คำ​มี​ผล​การ​จำแนก​ที่​ดี​ใน​ชุด​ทดสอบ​นี้ แต่​ยัง​ไม่​ได้​ยืนยัน​ว่า​จะ​ให้​ผล​เท่า​กัน​เมื่อ​เปลี่ยน​ผู้ทำท่า​หรือ​สภาพ​แวดล้อม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ใน​ทาง​กลับ​กัน คำ​ว่า “เข้าใจ” ถูก​จัด​เป็น unknown จำนวน 18 คลิป ส่วน​คำ​ว่า “น้ำ” ถูก​จัด​เป็น unknown จำนวน 15 คลิป และ​ถูก​จำแนก​เป็น “กิน” จำนวน 5 คลิป ข้อ​ผิด​พลาด​เหล่า​นี้​แสดง​ว่า​ควร​พิจารณา​ผล​ราย​คำ​ควบคู่​กับ​คะแนน​รวม เพื่อ​ระบุ​ว่า​ระบบ​มี​ปัญหา​กับ​คำ​ใด​และ​มี​ลักษณะ​ความ​ผิด​พลาด​อย่างไร โดย​เฉพาะ​คำ​ที่​ยัง​ไม่​ผ่าน​เกณฑ์​ราย​คำ​ที่​กำหนด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การ​ระบุ​สาเหตุ​ของ​ความ​สับสน​จำเป็น​ต้อง​ตรวจ​สอบ​คลิป​และ​ข้อมูล​จุดสำคัญ​เพิ่มเติม ทั้ง​ตำแหน่ง​มือ รูป​มือ ทิศทาง​การ​เคลื่อนไหว และ​ช่วง​เวลา​ที่​ระบบ​ได้​รับ​ข้อมูล เมทริกซ์​ความ​สับสน​ช่วย​ระบุ​ความ​สัมพันธ์​ระหว่าง​คำ​จริง​กับ​ผล​ทำนาย แต่​เพียง​ลำพัง​ยัง​ไม่​สามารถ​ยืนยัน​ว่า​ความ​ผิด​พลาด​เกิด​จาก​ตำแหน่ง​มือ​คล้าย​กัน การ​บดบัง หรือ​ความเร็ว​ใน​การ​ทำท่า การ​วิเคราะห์​สาเหตุ​จึง​ควร​ใช้​ข้อมูล​การ​ทำท่า​ร่วม​กับ​ผล​การ​จำแนก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5.2.3 การ​ตีความ​ผล​ของ​ผู้ทำท่า​เดิม​และ​ผู้ทำท่า​คน​ใหม่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ของ​ผู้ทำท่า​คน​ใหม่​มี​คะแนน​สูง​กว่า​ผล​ของ​ผู้ทำท่า​เดิม​ใน​ชุด​ข้อมูล​ที่​นำ​มา​ประเมิน แต่​ความ​แตก​ต่าง​ดัง​กล่าว​ไม่​ได้​ยืนยัน​ว่า​ระบบ​ทำงาน​กับ​ผู้​ใช้​ใหม่​ได้​ดี​กว่า​ผู้​ใช้​เดิม​โดย​ทั่วไป เนื่องจาก​ผล​ของ​ผู้ทำท่า​เดิม​มา​จาก​การ​ประเมิน​โดย​สลับ​กัน​รอบ​บันทึก​ไว้​ทดสอบ ส่วน​ผล​ของ​ผู้ทำท่า​คน​ใหม่​มา​จาก​การนำ​แบบจำลอง​ที่​บันทึก​ไว้​ไป​ประเมิน​ข้อมูล​แยก​ต่าง​หาก [3], [6]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แยก​ผล​ทั้ง​สอง​กลุ่ม​สอดคล้อง​กับ​แนวคิด​การ​แยก​รอบ​บันทึก​และ​การ​ทดสอบ​ผู้ทำท่า​คน​ใหม่​ใน​หัวข้อ 2.6.5 ของ​บท​ที่ 2 ซึ่ง​ช่วย​ให้​พิจารณา​ได้​ว่า​ต้นแบบ​ทำงาน​กับ​ข้อมูล​ต่าง​กลุ่ม​อย่างไร อย่างไร​ก็ตาม ผู้ทำท่า​คน​ใหม่​มี​เพียง​หนึ่ง​คน​และ​คลิป​ส่วน​ใหญ่​ยัง​รอ​ตรวจ​คุณภาพ จึง​ใช้​ผล​นี้​ประกอบ​การ​ปรับปรุง​โครงงาน​เบื้องต้น ก่อน​ทดลอง​กับ​ผู้​ใช้​อื่น​เพิ่มเติม [6]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5.2.4 บทบาท​ของ​การ​ปฏิเสธ​ผล​ที่​ไม่​แน่ใจ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ระบบ​ใช้​ค่า​ความ​เชื่อ​มั่น​และ​ส่วน​ต่าง​ระหว่าง​คะแนน​สอง​อันดับ​แรก​ประกอบ​การ​รับคำ หาก​ผล​ไม่​ผ่าน​เงื่อนไข ระบบ​สามารถ​จัด​ผล​เป็น unknown ได้ ผล​ใน​กลุ่ม​นี้​จึง​เกิด​ได้​ทั้ง​จาก​การ​จำแนก​เป็นก​ลุ่ม​ท่า​อื่น​โดยตรง และ​การ​ปฏิเสธ​คำ​ที่​ยัง​ไม่​แน่ใจ จึง​ควร​แยก​พิจารณา​สอง​กรณี​นี้​เมื่อ​วิเคราะห์​ข้อ​ผิด​พลาด [1],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กลไก​ดัง​กล่าว​มี​เป้า​หมาย​เพื่อ​ลด​การนำ​คำ​ที่​อาจ​ผิด​เข้า​สู่​ข้อความ แต่​หาก​ปฏิเสธ​คำ​ที่​ผู้​ใช้​ทำ​ถูก​ต้อง​บ่อย​เกิน​ไป ผู้​ใช้​อาจ​ต้อง​ทำท่า​ซ้ำ​และ​ใช้​เวลา​สื่อสาร​มาก​ขึ้น การ​ปรับปรุง​ระบบ​จึง​ควร​พิจารณา​ความ​สมดุล​ระหว่าง​การ​รับคำ​ผิด​กับ​การ​ปฏิเสธ​คำ​ที่​ถูก​ต้อง โดย​ประเมิน​ทั้ง​สอง​กรณี​แยก​จาก​กัน และ​ไม่​ใช้​ค่า​ความ​ถูก​ต้อง​รวม​เพียง​ค่า​เดียว​ตัดสิน​ความ​เหมาะ​สม​ของ​เงื่อนไข​รับคำ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5.2.5 ความเร็ว​ใน​การ​ประมวล​ผล​และ​การ​ยืนยัน​คำ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จาก​บันทึก​การ​ทำงาน ขั้น​ตอน​ตรวจ​จับ​จุดสำคัญ​ใช้​เวลา​มาก​ที่สุด จึง​เป็น​ประเด็น​ที่​ควร​ศึกษา​เมื่อ​ปรับปรุง​ความเร็ว​ของ​แอปพลิเคชัน การ​เพิ่ม​ความเร็ว​เฉพาะ​ส่วน​แบบจำลอง​อาจ​ยัง​ไม่​ทำให้​เวลา​รวม​ลด​ลง​มาก หาก​ขั้น​ตอน​รับ​ภาพ​และ​ตรวจ​จับ​จุดสำคัญ​ยัง​ใช้​เวลา​ใกล้​เคียง​เดิม ทั้งนี้ ข้อ​สังเกต​ดัง​กล่าว​จำกัด​อยู่​กับ​สภาพ​แวดล้อม​และ​ช่วง​เวลา​ที่​มี​การ​บันทึก​ข้อมูล [4]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ความเร็ว​ของ​ภาพ​ที่​แสดง​กับ​ความเร็ว​ใน​การ​รับคำ​เป็น​คนละ​ตัว​ชี้​วัด แม้​ภาพ​จะ​ได้​รับ​การ​ประมวล​ผลอ​ย่าง​ต่อ​เนื่อง ระบบ​ยัง​ต้อง​รอ​ข้อมูล​และ​เงื่อนไข​ยืนยัน​คำ​ก่อน​เพิ่ม​ข้อความ การ​ประเมิน​รุ่น​ถัด​ไป​จึง​ควร​วัด​เวลา​ตั้งแต่​เริ่ม​ทำท่า​จน​คำ​ปรากฏ​ใน​พื้นที่​ข้อความ​เพิ่มเติม รวม​ทั้ง​แยก​เวลา​รอ​เสียง​พูด​ออก​จาก​เวลา​รู้จำ เพื่อ​ให้​ทราบ​ว่า​ส่วน​ใด​ส่ง​ผล​ต่อ​ประสบการณ์​ของ​ผู้​ใช้​มาก​ที่สุด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5.2.6 การ​ควบคุม​คำ​ซ้ำ​และ​การ​ตรวจ​ข้อความ​ก่อน​สื่อสาร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การ​ควบคุม​คำ​ซ้ำ​เป็นการ​นำ​แนวคิด​เครื่อง​สถานะ​และ​ระยะ​พัก​รับคำ​ใน​หัวข้อ 2.8.2 และ 2.8.3 ของ​บท​ที่ 2 มา​ประยุกต์​ใช้ ระบบ​รับคำ​เพียง​ครั้ง​เดียว​ระหว่าง​ที่​ผู้​ใช้​ค้าง​ท่า และ​เปิด​รับคำ​เดิม​อีก​ครั้ง​เมื่อ​ผ่าน​เงื่อนไข​การ​ปล่อย​หรือ​พัก​มือ ผล​ทดสอบ​ตรรกะ​ส่วน​นี้​แสดง​ว่า​ระบบ​ทำงาน​ตาม​เงื่อนไข​ที่​ออกแบบ​ไว้ รวม​ทั้ง​รองรับ​กรณี​เปลี่ยน​คำ​และ​ผล​ทำนาย​ที่​มี​ความ​เชื่อ​มั่น​ต่ำ จึง​ช่วย​เชื่อม​ผล​จำแนก​หลาย​ครั้ง​ให้​เป็นการ​เพิ่ม​คำ​ตาม​จังหวะ​การ​ใช้​งาน [5]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อย่างไร​ก็ตาม ระยะ​เวลา​ยืนยัน​คำ​และ​การ​พัก​มือ​มี​ผล​ต่อ​จังหวะ​การ​ใช้​งาน หาก​กำหนด​ไม่​เหมาะ​สม​อาจ​ทำให้​เกิด​คำ​ซ้ำ​หรือ​รับคำ​ได้​ช้า จึง​ควร​ประเมิน​ร่วม​กับ​ผู้​ใช้​จริง ส่วน​ความ​สามารถ​ใน​การ​แก้ไข​ข้อความ​ก่อน​อ่าน​ออก​เสียง​เป็น​ช่อง​ทาง​ให้​ผู้​ใช้​ตรวจ​ผล​การ​รู้จำ แต่​ยัง​ต้อง​ศึกษา​ว่า​ผู้​ใช้​ตรวจ​พบ​และ​แก้ไข​คำ​ผิด​ได้​สะดวก​เพียง​ใด และ​ช่วย​ลด​ข้อ​ผิด​พลาด​ใน​การ​สื่อสาร​ได้​มาก​น้อย​เพียง​ใด</w:t>
      </w:r>
    </w:p>
    <w:p>
      <w:pPr>
        <w:pStyle w:val="1"/>
        <w:keepNext/>
        <w:keepLines/>
        <w:pageBreakBefore w:val="0"/>
        <w:widowControl/>
        <w:spacing w:before="120" w:after="80"/>
        <w:ind w:left="283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5.3 ปัญหา​และ​ข้อ​จำกัด​ใน​การ​ดำเนิน​งาน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5.3.1 ข้อ​จำกัด​ด้าน​จำนวน​และ​ความ​หลาก​หลาย​ของ​ผู้ทำท่า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ข้อมูล​สำหรับ​พัฒนา​แบบจำลอง​มา​จาก​ผู้ทำท่า​เดิม​สอง​คน แม้​มี​การ​บันทึก​หลาย​รอบ แต่​ยัง​ไม่​ครอบคลุม​ความ​แตก​ต่าง​ของ​รูป​แบบ​การ​ทำท่า สัดส่วน​ร่างกาย และ​ความเร็ว​ใน​การ​เคลื่อนไหว​ของ​ผู้​ใช้​จำนวน​มาก ส่วน​การ​ประเมิน​ภายนอก​มี​ผู้ทำท่า​คน​ใหม่​หนึ่ง​คน จึง​ยัง​มี​ข้อ​จำกัด​ใน​การ​สรุป​ผล​ไป​ยัง​กลุ่ม​ผู้​ใช้​ที่​หลาก​หลาย การ​เพิ่ม​จำนวน​รอบ​ถ่าย​ของ​บุคคล​เดิม​จึง​ควร​ดำเนิน​ควบคู่​กับ​การ​เพิ่ม​ผู้ทำท่า​คน​ใหม่ [3], [6]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5.3.2 ข้อ​จำกัด​ด้าน​ความ​สมบูรณ์​ของ​ข้อมูล​ประเมิน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ชุด​ข้อมูล​ผู้ทำท่า​คน​ใหม่​ยัง​มี​คลิป​รอ​ตรวจ​คุณภาพ​จำนวน 228 คลิป ผล​ที่​รายงาน​จึง​อาจ​เปลี่ยนแปลง​หลัง​ตรวจ​สอบ​ความ​ถูก​ต้อง​ของ​ป้าย​กำกับ ความ​ครบ​ถ้วน​ของ​ท่าทาง และ​คุณภาพ​ข้อมูล นอกจาก​นี้ การ​ประเมิน​ระดับ​คลิป​ยัง​ไม่​ครอบคลุม​ปัญหา​ทั้งหมด​ที่​อาจ​เกิด​ขึ้น​ระหว่าง​ใช้​งาน​กล้อง เช่น ช่วง​เปลี่ยน​ท่า การ​รับคำ​ซ้ำ และ​การ​รอ​คำ​ยืนยัน จึง​ต้อง​แยก​ผล​การ​จำแนก​ออก​จาก​ผล​การ​ใช้​งาน​ต่อ​เนื่อง​อย่าง​ชัดเจน [6]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5.3.3 ข้อ​จำกัด​ด้าน​คำศัพท์​และ​รูป​แบบ​การ​สื่อสาร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ระบบ​รองรับ​คำศัพท์​สื่อสาร 17 คำ และ​ทำงาน​ใน​ลักษณะ​รู้จำ​แบบ​แยก​คำ ข้อความ​ที่​แสดง​เกิด​จาก​การนำ​คำ​มา​เรียง​ตาม​ลำดับ​ที่​รับ​เข้า ยัง​ไม่มี​การ​วิเคราะห์​หรือ​ปรับ​ไวยากรณ์​ภาษา​ไทย​โดย​อัตโนมัติ และ​ยัง​ไม่​รองรับ​การ​รู้จำ​ภาษามือ​ต่อ​เนื่อง​ทั้ง​ประโยค คำศัพท์​ที่​อยู่​นอก​ขอบเขต​แบบจำลอง​จึง​ต้อง​อาศัย​ช่อง​ทาง​พิมพ์​ข้อความ​หรือ​การ​สื่อสาร​รูป​แบบ​อื่น​ประกอบ [1], [3]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รุ่น​ที่​ศึกษา​ไม่​ได้​ใช้​สีหน้า​หรือ​องค์​ประกอบ​ที่​ไม่​ใช้​มือ​เป็น​ข้อมูล​ประกอบ​การ​จำแนก จึง​ควร​กำหนด​ขอบเขต​การ​ใช้​งาน​ให้​สอดคล้อง​กับ​คำศัพท์​และ​คุณลักษณะ​ที่​แบบจำลอง​ได้​รับ​การ​ฝึก​ไว้ การนำ​คำ​ที่​รู้จำ​ได้​มา​ต่อ​กัน​เป็น​ข้อความ​ยัง​ไม่ใช่​หลัก​ฐาน​ว่า​ระบบ​สามารถ​แปล​ความ​หมาย​และ​โครงสร้าง​ภาษามือ​ได้​ครบ​ถ้วน [3]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5.3.4 ข้อ​จำกัด​ด้าน​สภาพ​แวดล้อม​และ​สมรรถนะ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ระบบ​ต้อง​รับ​ภาพ​มือ​และ​ร่างกาย​ส่วน​บน​จาก​กล้อง แต่​ยัง​ไม่​ได้​ทดสอบ​ให้​ครอบคลุม​สภาพ​แสง ระยะ​และ​มุม​กล้อง​ที่​ต่าง​กัน รวม​ถึง​กรณี​มือ​ถูก​บัง​หรือ​เคลื่อน​ออก​นอก​ภาพ จึง​ยัง​สรุป​ไม่​ได้​ว่า​ความ​ถูก​ต้อง​ของ​การ​รู้จำ​จะ​เปลี่ยน​ไป​เพียง​ใด​เมื่อ​ใช้​งาน​ใน​สภาพ​แวดล้อม​อื่น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ผล​ด้าน​ความเร็ว​ที่​รายงาน​มา​จาก​บันทึก​การ​ทำงาน​ครั้ง​หนึ่ง และ​ยัง​ไม่​ครอบคลุม​การ​เปรียบ​เทียบ​คอมพิวเตอร์​หลาย​ระดับ​หรือ​การ​ใช้​งาน​ต่อ​เนื่อง​เป็น​เวลา​นาน จึง​ไม่​ควร​นำ​ค่า​ดัง​กล่าว​ไป​ใช้​รับรอง​ความเร็ว​บน​อุปกรณ์​ทุก​เครื่อง การ​สรุป​สมรรถนะ​ควร​ระบุ​เครื่อง​ที่​ใช้ รุ่น​แบบจำลอง และ​เงื่อนไข​การ​รับ​ภาพ​ให้​ตรง​กับ​การ​ทดสอบ​แต่ละ​ครั้ง [4]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5.3.5 ข้อ​จำกัด​ด้าน​ระบบ​เสียง​และ​การ​ประเมิน​ผู้​ใช้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การ​สร้าง​เสียง​ผ่าน gTTS ต้อง​อาศัย​การ​เชื่อม​ต่อ​อินเทอร์เน็ต ส่วน​ทาง​เลือก​ออฟไลน์​ผ่าน pyttsx3 ขึ้น​อยู่​กับ​ระบบ​เสียง​และ​เสียง​ภาษา​ไทย​ที่​ติด​ตั้ง​ใน​เครื่อง จึง​ยัง​ไม่​สามารถ​สรุป​ว่าการ​อ่าน​ภาษา​ไทย​แบบ​ออฟไลน์​จะ​ทำงาน​ได้​เหมือน​กัน​ทุก​อุปกรณ์ และ​ต้อง​ตรวจ​สอบ​ทั้ง​การ​สร้าง​เสียง การ​เล่น​เสียง และ​ความ​เข้าใจ​ของ​ผู้​ฟัง​เพิ่มเติม [1]</w:t>
      </w:r>
    </w:p>
    <w:p>
      <w:pPr>
        <w:keepNext w:val="0"/>
        <w:keepLines w:val="0"/>
        <w:pageBreakBefore w:val="0"/>
        <w:widowControl/>
        <w:spacing w:before="0" w:after="80"/>
        <w:ind w:left="567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การ​ตรวจ​สอบ​ใน​โครงงาน​นี้​เน้น​การ​ทำงาน​ของ​ต้นแบบ​และ​ผล​การ​จำแนก ยัง​ไม่​ได้​เก็บ​แบบสอบถาม​ความ​พึง​พอใจ​จาก​กลุ่ม​เป้า​หมาย จึง​ไม่​รายงาน​คะแนน​ความ​พึง​พอใจ การ​ทดลอง​ใช้​และ​รับ​ความ​คิด​เห็น​เพิ่มเติม​จะ​ช่วย​ให้​ปรับ​ปุ่ม​ควบคุม ข้อความ​แนะนำ และ​ขั้น​ตอน​สื่อสาร​ให้​เหมาะ​กับ​ผู้​ใช้ได้​มาก​ขึ้น</w:t>
      </w:r>
    </w:p>
    <w:p>
      <w:pPr>
        <w:pStyle w:val="1"/>
        <w:keepNext/>
        <w:keepLines/>
        <w:pageBreakBefore w:val="0"/>
        <w:widowControl/>
        <w:spacing w:before="120" w:after="80"/>
        <w:ind w:left="283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5.4 ข้อ​เสนอ​แนะ​สำหรับ​การ​พัฒนา​ต่อย​อด</w:t>
      </w:r>
    </w:p>
    <w:p>
      <w:pPr>
        <w:keepNext w:val="0"/>
        <w:keepLines w:val="0"/>
        <w:pageBreakBefore w:val="0"/>
        <w:widowControl/>
        <w:spacing w:before="0" w:after="80"/>
        <w:ind w:left="283" w:right="0" w:firstLine="425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ข้อ​เสนอ​แนะ​เรียง​จาก​การ​ปรับปรุง​ส่วน​ที่​มี​อยู่​ใน​ต้นแบบ​ไป​สู่​การ​เพิ่ม​ความ​สามารถ​ใหม่ เพื่อ​ให้​ผู้​พัฒนา​รุ่น​ถัด​ไป​เลือก​ดำเนิน​งาน​ตาม​เวลา​และ​ทรัพยากร​ที่​มี​ได้ โดย​แบ่ง​เป็น​งาน​ระยะ​สั้น​และ​แนวทาง​ต่อย​อด​ระยะ​ยาว​ดังนี้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5.4.1 ข้อ​เสนอ​แนะ​ใน​การ​ปรับปรุง​ระยะ​สั้น</w:t>
      </w:r>
    </w:p>
    <w:p>
      <w:pPr>
        <w:keepNext/>
        <w:keepLines/>
        <w:tabs>
          <w:tab w:pos="907" w:val="left"/>
        </w:tabs>
        <w:spacing w:before="60" w:after="0"/>
        <w:ind w:left="907" w:hanging="340"/>
        <w:jc w:val="left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1)</w:t>
        <w:tab/>
        <w:t>ตรวจ​คลิป​และ​แก้ไข​ข้อมูล​ที่​ยัง​ไม่​สมบูรณ์</w:t>
      </w:r>
    </w:p>
    <w:p>
      <w:pPr>
        <w:keepNext w:val="0"/>
        <w:keepLines w:val="0"/>
        <w:pageBreakBefore w:val="0"/>
        <w:widowControl/>
        <w:spacing w:before="0" w:after="80"/>
        <w:ind w:left="907" w:right="0" w:firstLine="0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ควร​เริ่ม​จาก​ตรวจ​คลิป​ที่​ค้าง​อยู่​ใน​สถานะ pending ให้​ครบ ตรวจ​ชื่อ​คำ​และ​รูป​แบบ​ท่า​ร่วม​กับ​ผู้​ใช้​ภาษามือ​ไทย​หรือ​ผู้​เชี่ยวชาญ และ​เก็บ​ตัวอย่าง​เพิ่ม​เฉพาะ​คำ​ที่​มี​ปัญหา เช่น น้ำ​และ​เข้าใจ โดย​บันทึก​ผู้ทำท่า​และ​รอบ​ถ่าย​ให้​ชัดเจน แล้ว​ประเมิน​ผล​ใหม่​หลัง​ตรวจ​คุณภาพ​ข้อมูล</w:t>
      </w:r>
    </w:p>
    <w:p>
      <w:pPr>
        <w:keepNext/>
        <w:keepLines/>
        <w:tabs>
          <w:tab w:pos="907" w:val="left"/>
        </w:tabs>
        <w:spacing w:before="60" w:after="0"/>
        <w:ind w:left="907" w:hanging="340"/>
        <w:jc w:val="left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2)</w:t>
        <w:tab/>
        <w:t>ปรับ​การ​รับคำ​ให้​เหมาะ​กับ​การ​ใช้​งาน</w:t>
      </w:r>
    </w:p>
    <w:p>
      <w:pPr>
        <w:keepNext w:val="0"/>
        <w:keepLines w:val="0"/>
        <w:pageBreakBefore w:val="0"/>
        <w:widowControl/>
        <w:spacing w:before="0" w:after="80"/>
        <w:ind w:left="907" w:right="0" w:firstLine="0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ควร​ตรวจ​คำ​ที่​จำแนก​ผิด​หรือ​ถูก​ปฏิเสธ​เป็น unknown ก่อน​ปรับ​ค่า​ความ​เชื่อ​มั่น​และ​ระยะ​เวลา​ค้าง​ท่า ใช้​ข้อมูล​สำหรับ​ปรับ​ค่าที่​แยก​จาก​ชุด​ทดสอบ และ​ตรวจ​ว่า​ค่าที่​เปลี่ยน​ช่วย​ลด​คำ​ผิด​โดย​ไม่​ทำให้​ผู้​ใช้​ต้อง​ทำท่า​ซ้ำ​มาก​เกิน​ไป รวม​ทั้ง​ทดสอบ​การ​พัก​มือ​และ​การ​รับคำ​เดิม​ซ้ำ​ตาม​ความ​ตั้งใจ</w:t>
      </w:r>
    </w:p>
    <w:p>
      <w:pPr>
        <w:keepNext/>
        <w:keepLines/>
        <w:tabs>
          <w:tab w:pos="907" w:val="left"/>
        </w:tabs>
        <w:spacing w:before="60" w:after="0"/>
        <w:ind w:left="907" w:hanging="340"/>
        <w:jc w:val="left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3)</w:t>
        <w:tab/>
        <w:t>ตรวจ​การ​ทำงาน​ของ​กล้อง​และ​ระบบ​เสียง</w:t>
      </w:r>
    </w:p>
    <w:p>
      <w:pPr>
        <w:keepNext w:val="0"/>
        <w:keepLines w:val="0"/>
        <w:pageBreakBefore w:val="0"/>
        <w:widowControl/>
        <w:spacing w:before="0" w:after="80"/>
        <w:ind w:left="907" w:right="0" w:firstLine="0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ควร​ทดลอง​ใน​แสง ระยะ และ​มุม​กล้อง​ที่​ต่าง​กัน พร้อม​บันทึก​เวลา​ตั้งแต่​เริ่ม​ทำท่า​จน​ระบบ​รับคำ ทดสอบ​การ​ฟัง​เสียง​ภาษา​ไทย​จริง​ทั้ง​แบบ​ออนไลน์​และ​ออฟไลน์​บน​เครื่อง​ที่​ใช้​งาน และ​แสดง​ข้อความ​แนะนำ​เมื่อ​กล้อง​หรือ​เสียง​ไม่​พร้อม เพื่อ​ให้​ผู้​ใช้​ทราบ​วิธี​ดำเนิน​การ​ต่อ</w:t>
      </w:r>
    </w:p>
    <w:p>
      <w:pPr>
        <w:keepNext/>
        <w:keepLines/>
        <w:tabs>
          <w:tab w:pos="907" w:val="left"/>
        </w:tabs>
        <w:spacing w:before="60" w:after="0"/>
        <w:ind w:left="907" w:hanging="340"/>
        <w:jc w:val="left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4)</w:t>
        <w:tab/>
        <w:t>รับ​ความ​คิด​เห็น​เพื่อ​ปรับ​หน้า​จอ</w:t>
      </w:r>
    </w:p>
    <w:p>
      <w:pPr>
        <w:keepNext w:val="0"/>
        <w:keepLines w:val="0"/>
        <w:pageBreakBefore w:val="0"/>
        <w:widowControl/>
        <w:spacing w:before="0" w:after="80"/>
        <w:ind w:left="907" w:right="0" w:firstLine="0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ควร​ให้​ผู้​ใช้​ทดลอง​สร้าง​ข้อความ แก้​คำ​ผิด อ่าน​ออก​เสียง และ​เรียก​ประวัติ จาก​นั้น​นำ​ปัญหา​ที่​พบ​มา​ปรับ​ปุ่ม​ควบคุม​และ​ข้อความ​แสดง​สถานะ อาจ​ใช้​คำถาม​สั้น ๆ ประกอบ​การ​ทดลอง เพื่อ​ให้​ทราบ​จุด​ที่​ใช้​งาน​ยาก​โดย​ไม่​เพิ่ม​ขั้น​ตอน​เกิน​ความ​จำเป็น​ของ​การ​พัฒนา​ต้นแบบ</w:t>
      </w:r>
    </w:p>
    <w:p>
      <w:pPr>
        <w:pStyle w:val="21"/>
        <w:keepNext/>
        <w:keepLines/>
        <w:pageBreakBefore w:val="0"/>
        <w:widowControl/>
        <w:spacing w:before="80" w:after="80"/>
        <w:ind w:left="567" w:right="0" w:firstLine="0"/>
        <w:jc w:val="left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5.4.2 ข้อ​เสนอ​แนะ​ใน​การ​พัฒนา​ต่อย​อด​ระยะ​ยาว</w:t>
      </w:r>
    </w:p>
    <w:p>
      <w:pPr>
        <w:keepNext/>
        <w:keepLines/>
        <w:tabs>
          <w:tab w:pos="907" w:val="left"/>
        </w:tabs>
        <w:spacing w:before="60" w:after="0"/>
        <w:ind w:left="907" w:hanging="340"/>
        <w:jc w:val="left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1)</w:t>
        <w:tab/>
        <w:t>เพิ่ม​ผู้ทำท่า​และ​ขยาย​คลัง​คำศัพท์</w:t>
      </w:r>
    </w:p>
    <w:p>
      <w:pPr>
        <w:keepNext w:val="0"/>
        <w:keepLines w:val="0"/>
        <w:pageBreakBefore w:val="0"/>
        <w:widowControl/>
        <w:spacing w:before="0" w:after="80"/>
        <w:ind w:left="907" w:right="0" w:firstLine="0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ควร​เก็บ​ข้อมูล​จาก​บุคคล​เพิ่มเติม​ภาย​ใต้​ความ​ยินยอม และ​เลือก​คำ​ใหม่​ตาม​ความ​ต้องการ​ใช้​งาน โดย​รักษา​ตัวอย่าง​ของ​คำ​เดิม​ไว้​ใน​การ​ฝึก​และ​แยก​ข้อมูล​ผู้​ทดสอบ​ออก​จาก​ชุด​ฝึก การ​ขยาย​คำ​ควร​ทำ​ที​ละ​กลุ่ม​และ​ตรวจ​ว่า​ความ​ถูก​ต้อง​ของ​คำ​เดิม​ยัง​อยู่​ใน​ระดับ​ที่​ยอมรับ​ได้</w:t>
      </w:r>
    </w:p>
    <w:p>
      <w:pPr>
        <w:keepNext/>
        <w:keepLines/>
        <w:tabs>
          <w:tab w:pos="907" w:val="left"/>
        </w:tabs>
        <w:spacing w:before="60" w:after="0"/>
        <w:ind w:left="907" w:hanging="340"/>
        <w:jc w:val="left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2)</w:t>
        <w:tab/>
        <w:t>ศึกษา​การ​รู้จำ​หลาย​คำ​ต่อ​เนื่อง</w:t>
      </w:r>
    </w:p>
    <w:p>
      <w:pPr>
        <w:keepNext w:val="0"/>
        <w:keepLines w:val="0"/>
        <w:pageBreakBefore w:val="0"/>
        <w:widowControl/>
        <w:spacing w:before="0" w:after="80"/>
        <w:ind w:left="907" w:right="0" w:firstLine="0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เมื่อ​การ​รู้จำ​แบบ​แยก​คำ​มี​ความ​พร้อม​มาก​ขึ้น อาจ​พัฒนาการ​แบ่ง​ช่วง​ท่า​และ​การ​รับคำ​ต่อ​เนื่อง รวม​ทั้ง​ศึกษา​การ​ใช้​สีหน้า​หรือ​องค์​ประกอบ​ที่​ไม่​ใช้​มือ​เพิ่มเติม ทั้งนี้​เป็น​ขอบเขต​ใหม่​ที่​ต้องเต​รี​ยม​ข้อมูล​และ​ทดสอบ​แยก​จาก​ความ​สามารถ​ของ​ต้นแบบ​ปัจจุบัน</w:t>
      </w:r>
    </w:p>
    <w:p>
      <w:pPr>
        <w:keepNext/>
        <w:keepLines/>
        <w:tabs>
          <w:tab w:pos="907" w:val="left"/>
        </w:tabs>
        <w:spacing w:before="60" w:after="0"/>
        <w:ind w:left="907" w:hanging="340"/>
        <w:jc w:val="left"/>
      </w:pPr>
      <w:r>
        <w:rPr>
          <w:rFonts w:ascii="TH Sarabun New" w:hAnsi="TH Sarabun New" w:eastAsia="TH Sarabun New" w:cs="TH Sarabun New"/>
          <w:b/>
          <w:color w:val="000000"/>
          <w:sz w:val="32"/>
          <w:lang w:val="th-TH" w:eastAsia="th-TH" w:bidi="th-TH"/>
          <w:szCs w:val="32"/>
          <w:bCs w:val="1"/>
          <w:spacing w:val="0"/>
          <w:w w:val="100"/>
        </w:rPr>
        <w:t>3)</w:t>
        <w:tab/>
        <w:t>พัฒนา​ให้​ใช้​งาน​บน​อุปกรณ์​พก​พา​ได้​สะดวก</w:t>
      </w:r>
    </w:p>
    <w:p>
      <w:pPr>
        <w:keepNext w:val="0"/>
        <w:keepLines w:val="0"/>
        <w:pageBreakBefore w:val="0"/>
        <w:widowControl/>
        <w:spacing w:before="0" w:after="80"/>
        <w:ind w:left="907" w:right="0" w:firstLine="0"/>
        <w:jc w:val="both"/>
        <w:snapToGrid w:val="0"/>
        <w:autoSpaceDE w:val="0"/>
        <w:autoSpaceDN w:val="0"/>
      </w:pPr>
      <w:r>
        <w:rPr>
          <w:rFonts w:ascii="TH Sarabun New" w:hAnsi="TH Sarabun New" w:eastAsia="TH Sarabun New" w:cs="TH Sarabun New"/>
          <w:b w:val="0"/>
          <w:color w:val="000000"/>
          <w:sz w:val="32"/>
          <w:lang w:val="th-TH" w:eastAsia="th-TH" w:bidi="th-TH"/>
          <w:szCs w:val="32"/>
          <w:bCs w:val="0"/>
          <w:spacing w:val="0"/>
          <w:w w:val="100"/>
        </w:rPr>
        <w:t>อาจ​นำ​ระบบ​ไป​ปรับ​ใช้​กับ​โทร​ศัพท์​หรือ​แท็บเล็ต โดย​พิจารณา​ความเร็ว คุณภาพ​กล้อง การ​ใช้​พลังงาน และ​การ​วาง​อุปกรณ์​ให้​ผู้​ใช้​ทำท่า​ได้​สะดวก ควร​ทดลอง​ความ​เป็น​ไป​ได้​กับ​อุปกรณ์​เป้า​หมาย​ก่อน​พัฒนา​ฟังก์ชัน​เพิ่มเติม​เต็ม​รูป​แบบ</w:t>
      </w:r>
    </w:p>
    <w:sectPr w:rsidR="00132479" w:rsidSect="00034616">
      <w:headerReference w:type="default" r:id="rId8"/>
      <w:footerReference w:type="default" r:id="rId9"/>
      <w:headerReference w:type="first" r:id="rId10"/>
      <w:footerReference w:type="first" r:id="rId11"/>
      <w:headerReference w:type="even" r:id="rId14"/>
      <w:footerReference w:type="even" r:id="rId15"/>
      <w:pgSz w:w="11906" w:h="16838"/>
      <w:pgMar w:top="2160" w:right="1440" w:bottom="1440" w:left="2160" w:header="850" w:footer="709" w:gutter="0"/>
      <w:pgNumType w:start="3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FEDE7" w14:textId="77777777" w:rsidR="003A07BB" w:rsidRDefault="003A07BB">
      <w:pPr>
        <w:spacing w:after="0" w:line="240" w:lineRule="auto"/>
      </w:pPr>
      <w:r>
        <w:separator/>
      </w:r>
    </w:p>
  </w:endnote>
  <w:endnote w:type="continuationSeparator" w:id="0">
    <w:p w14:paraId="2DB18E38" w14:textId="77777777" w:rsidR="003A07BB" w:rsidRDefault="003A0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6DB8" w14:textId="77777777" w:rsidR="00132479" w:rsidRDefault="0013247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2A595" w14:textId="77777777" w:rsidR="00132479" w:rsidRDefault="00132479">
    <w:pPr>
      <w:pStyle w:val="a7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F3717" w14:textId="77777777" w:rsidR="003A07BB" w:rsidRDefault="003A07BB">
      <w:pPr>
        <w:spacing w:after="0" w:line="240" w:lineRule="auto"/>
      </w:pPr>
      <w:r>
        <w:separator/>
      </w:r>
    </w:p>
  </w:footnote>
  <w:footnote w:type="continuationSeparator" w:id="0">
    <w:p w14:paraId="2014DA86" w14:textId="77777777" w:rsidR="003A07BB" w:rsidRDefault="003A0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01B1" w14:textId="77777777" w:rsidR="00132479" w:rsidRDefault="00000000">
    <w:pPr>
      <w:pStyle w:val="a5"/>
      <w:spacing w:before="0" w:after="0"/>
      <w:ind w:firstLine="0"/>
      <w:jc w:val="right"/>
    </w:pPr>
    <w:r>
      <w:rPr>
        <w:rFonts w:ascii="TH Sarabun New" w:hAnsi="TH Sarabun New" w:eastAsia="TH Sarabun New" w:cs="TH Sarabun New"/>
        <w:b w:val="0"/>
        <w:color w:val="000000"/>
        <w:sz w:val="32"/>
        <w:lang w:val="th-TH" w:eastAsia="th-TH" w:bidi="th-TH"/>
        <w:szCs w:val="32"/>
        <w:bCs w:val="0"/>
        <w:spacing w:val="0"/>
        <w:w w:val="100"/>
      </w:rPr>
    </w:r>
    <w:fldSimple w:instr=" PAGE ">
      <w:r>
        <w:rPr>
          <w:rFonts w:ascii="TH Sarabun New" w:hAnsi="TH Sarabun New" w:cs="TH Sarabun New" w:eastAsia="TH Sarabun New"/>
          <w:sz w:val="32"/>
          <w:szCs w:val="32"/>
        </w:rPr>
        <w:t>33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F725" w14:textId="77777777" w:rsidR="00132479" w:rsidRDefault="00132479">
    <w:pPr>
      <w:pStyle w:val="a5"/>
      <w:ind w:firstLine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133918">
    <w:abstractNumId w:val="8"/>
  </w:num>
  <w:num w:numId="2" w16cid:durableId="2132825085">
    <w:abstractNumId w:val="6"/>
  </w:num>
  <w:num w:numId="3" w16cid:durableId="899436091">
    <w:abstractNumId w:val="5"/>
  </w:num>
  <w:num w:numId="4" w16cid:durableId="515118578">
    <w:abstractNumId w:val="4"/>
  </w:num>
  <w:num w:numId="5" w16cid:durableId="970868316">
    <w:abstractNumId w:val="7"/>
  </w:num>
  <w:num w:numId="6" w16cid:durableId="1155755246">
    <w:abstractNumId w:val="3"/>
  </w:num>
  <w:num w:numId="7" w16cid:durableId="1180192624">
    <w:abstractNumId w:val="2"/>
  </w:num>
  <w:num w:numId="8" w16cid:durableId="203686385">
    <w:abstractNumId w:val="1"/>
  </w:num>
  <w:num w:numId="9" w16cid:durableId="4856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doNotExpandShiftReturn/>
  </w:compat>
  <w:rsids>
    <w:rsidRoot w:val="00B47730"/>
    <w:rsid w:val="00034616"/>
    <w:rsid w:val="0006063C"/>
    <w:rsid w:val="000A0DDE"/>
    <w:rsid w:val="00132479"/>
    <w:rsid w:val="0015074B"/>
    <w:rsid w:val="00200E6D"/>
    <w:rsid w:val="0029639D"/>
    <w:rsid w:val="00326F90"/>
    <w:rsid w:val="003A07BB"/>
    <w:rsid w:val="0098330A"/>
    <w:rsid w:val="00AA1D8D"/>
    <w:rsid w:val="00B47730"/>
    <w:rsid w:val="00CB0664"/>
    <w:rsid w:val="00E353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FF9D3"/>
  <w14:defaultImageDpi w14:val="300"/>
  <w15:docId w15:val="{D136A88A-D4ED-42FD-9D66-F5351B71B55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hAnsi="TH Sarabun New" w:eastAsia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/>
      <w:spacing w:after="80" w:before="0" w:line="380" w:lineRule="exact"/>
      <w:ind w:left="0" w:firstLine="0"/>
    </w:pPr>
    <w:rPr>
      <w:rFonts w:ascii="TH Sarabun New" w:eastAsia="TH Sarabun New" w:hAnsi="TH Sarabun New" w:cs="TH Sarabun New"/>
      <w:b w:val="0"/>
      <w:i w:val="0"/>
      <w:color w:val="000000"/>
      <w:sz w:val="32"/>
      <w:szCs w:val="32"/>
      <w:lang w:val="th-TH" w:bidi="th-TH" w:eastAsia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0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1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widowControl/>
      <w:spacing w:before="0" w:after="80" w:line="380" w:lineRule="exact"/>
      <w:ind w:left="0" w:firstLine="0"/>
      <w:outlineLvl w:val="2"/>
    </w:pPr>
    <w:rPr>
      <w:rFonts w:ascii="TH Sarabun New" w:hAnsi="TH Sarabun New" w:cs="TH Sarabun New" w:eastAsia="TH Sarabun New"/>
      <w:b/>
      <w:bCs/>
      <w:i w:val="0"/>
      <w:color w:val="000000"/>
      <w:sz w:val="32"/>
      <w:szCs w:val="32"/>
      <w:lang w:val="th-TH" w:bidi="th-TH" w:eastAsia="th-TH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 w:val="0"/>
      <w:widowControl/>
      <w:spacing w:after="80" w:line="380" w:lineRule="exact" w:before="0"/>
      <w:ind w:left="0" w:firstLine="0"/>
      <w:contextualSpacing/>
    </w:pPr>
    <w:rPr>
      <w:rFonts w:ascii="TH Sarabun New" w:hAnsi="TH Sarabun New" w:cs="TH Sarabun New" w:eastAsia="TH Sarabun New"/>
      <w:b/>
      <w:i w:val="0"/>
      <w:color w:val="000000"/>
      <w:spacing w:val="5"/>
      <w:kern w:val="28"/>
      <w:sz w:val="32"/>
      <w:szCs w:val="32"/>
      <w:lang w:val="th-TH" w:bidi="th-TH" w:eastAsia="th-TH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1346</Words>
  <Characters>7673</Characters>
  <Application>Microsoft Office Word</Application>
  <DocSecurity>0</DocSecurity>
  <Lines>63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HandVox บทที่ 5 สรุปผลและข้อเสนอแนะ</vt:lpstr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5 สรุปผล อภิปรายผล และข้อเสนอแนะ</dc:title>
  <dc:subject>โครงงาน HandVox ระบบรู้จำภาษามือไทยเป็นข้อความและเสียงพูด</dc:subject>
  <dc:creator>คณะผู้จัดทำโครงงาน HandVox</dc:creator>
  <cp:keywords>HandVox, ภาษามือไทย, สรุปผล, ข้อเสนอแนะ</cp:keywords>
  <dc:description>generated by python-docx</dc:description>
  <cp:lastModifiedBy>Kurumi Tokisaki</cp:lastModifiedBy>
  <cp:revision>2</cp:revision>
  <dcterms:created xsi:type="dcterms:W3CDTF">2013-12-23T23:15:00Z</dcterms:created>
  <dcterms:modified xsi:type="dcterms:W3CDTF">2026-08-23T13:31:00Z</dcterms:modified>
  <cp:category/>
</cp:coreProperties>
</file>