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1.1 ที่มาและความสำคัญของปัญหา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1.2 วัตถุประสงค์ของโครงงาน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สำหรับรู้จำท่าทางภาษามือไทยแบบแยกคำจากลำดับภาพเว็บแคมแบบเวลาจริง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เพื่อประเมินผลการจำแนกภายในชุดข้อมูลของโครงงานด้วย Accuracy, Precision, Recall, F1-score และ Confusion Matrix พร้อมระบุข้อจำกัดของผล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เพื่อตรวจสอบความสอดคล้องระหว่างขั้นตอนเก็บข้อมูล ขั้นตอนฝึก และขั้นตอนทำนาย รวมถึงทดสอบการจัดการกรณีข้อมูลหรืออุปกรณ์ไม่พร้อม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เพื่อจัดทำข้อมูลผลการพัฒนา ปัญหา และแนวทางปรับปรุงที่สามารถใช้วางแผนเพิ่มผู้ทำท่า คำศัพท์ และการประเมินภายนอกในรุ่นถัดไป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1.3 ขอบเขตของการจัดสร้างโครงงาน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spacing w:before="40" w:after="4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1.4 ประโยชน์ที่คาดว่าจะได้รับ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1.5 ทรัพยากรที่ใช้ในการจัดทำโครงงาน</w:t>
      </w:r>
    </w:p>
    <w:p>
      <w:pPr>
        <w:keepLines w:val="0"/>
        <w:spacing w:before="0" w:after="40" w:line="240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ทรัพยากรที่ใช้ประกอบด้วยคอมพิวเตอร์ระบบ Windows เว็บแคม และลำโพงหรือหูฟัง ร่วมกับ Python 3.10 หรือ 3.11 และไลบรารี OpenCV, MediaPipe Holistic, NumPy, scikit-learn, Pillow, gTTS และ pygame รวมถึงชุดข้อมูลลำดับท่าทางกับไฟล์แบบจำลองของ HandVox</w:t>
      </w:r>
    </w:p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1.6 ระยะเวลาการดำเนินงาน</w:t>
      </w:r>
    </w:p>
    <w:p>
      <w:pPr>
        <w:pStyle w:val="Caption"/>
        <w:keepNext/>
        <w:spacing w:before="0" w:after="40" w:line="240" w:lineRule="auto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/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keepNext w:val="0"/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spacing w:line="240" w:lineRule="auto" w:before="240" w:after="0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>1.7 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 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1.7.2 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1.7.3 OpenCV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ไลบรารีสำหรับรับภาพจากเว็บแคม ประมวลผลภาพ และแสดงส่วนติดต่อของระบบ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1.7.4 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1.7.5 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1.7.6 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1.7.7 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1.7.8 Support Vector Machine (SVM) และ 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แบบจำลองและฟังก์ชันสำหรับสร้างขอบเขตจำแนกข้อมูลท่าทางที่ไม่เป็นเส้นตรง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1.7.9 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ค่าประกอบการตัดสินใจก่อนรับผลทำนายเข้าสู่ระบบ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1.7.10 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