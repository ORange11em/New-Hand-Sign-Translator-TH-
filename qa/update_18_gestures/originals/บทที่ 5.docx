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3085" w14:textId="77777777" w:rsidR="0061272E" w:rsidRDefault="00000000">
      <w:pPr>
        <w:pStyle w:val="aa"/>
        <w:keepLines/>
        <w:autoSpaceDE w:val="0"/>
        <w:autoSpaceDN w:val="0"/>
        <w:snapToGrid w:val="0"/>
        <w:spacing w:after="120" w:line="520" w:lineRule="exact"/>
        <w:jc w:val="center"/>
      </w:pPr>
      <w:r>
        <w:rPr>
          <w:bCs/>
          <w:spacing w:val="0"/>
          <w:sz w:val="40"/>
          <w:szCs w:val="40"/>
        </w:rPr>
        <w:t>บท​ที่ 5</w:t>
      </w:r>
    </w:p>
    <w:p w14:paraId="657552D4" w14:textId="77777777" w:rsidR="0061272E" w:rsidRDefault="00000000">
      <w:pPr>
        <w:pStyle w:val="aa"/>
        <w:keepLines/>
        <w:autoSpaceDE w:val="0"/>
        <w:autoSpaceDN w:val="0"/>
        <w:snapToGrid w:val="0"/>
        <w:spacing w:after="120" w:line="520" w:lineRule="exact"/>
        <w:jc w:val="center"/>
      </w:pPr>
      <w:r>
        <w:rPr>
          <w:bCs/>
          <w:spacing w:val="0"/>
          <w:sz w:val="40"/>
          <w:szCs w:val="40"/>
        </w:rPr>
        <w:t>สรุป​ผล อภิปราย​ผล และ​ข้อ​เสนอ​แนะ</w:t>
      </w:r>
    </w:p>
    <w:p w14:paraId="60F77A3C" w14:textId="77777777" w:rsidR="0061272E" w:rsidRDefault="00000000">
      <w:pPr>
        <w:autoSpaceDE w:val="0"/>
        <w:autoSpaceDN w:val="0"/>
        <w:snapToGrid w:val="0"/>
        <w:ind w:firstLine="425"/>
        <w:jc w:val="thaiDistribute"/>
      </w:pPr>
      <w:r>
        <w:t>โครงงาน HandVox เป็นการ​พัฒนา​ระบบ​ต้นแบบ​สำหรับ​รู้จำ​ภาษามือ​ไทย​แบบ​แยก​คำ​จาก​ภาพ​เว็บแคม และ​นำ​เสนอ​ผล​ใน​รูป​แบบ​ข้อความ​และ​เสียง​พูด​ภาษา​ไทย โดย​เชื่อม​โยง​กระบวนการ​รับ​ภาพ การ​ตรวจ​จับ​จุดสำคัญ​ของ​มือ​และ​ร่างกาย การ​จำแนก​ลำดับ​ท่าทาง การ​จัดการ​ข้อความ และ​การ​อ่าน​ออก​เสียง​ไว้​ภายใน​แอปพลิเคชัน​เดียวกัน นอกจาก​นี้ ยัง​มี​ส่วน​เตรียม​ข้อมูล​และ​ฝึก​แบบจำลอง​เพื่อ​รองรับ​การ​ปรับปรุง​ระบบ​และ​เพิ่ม​คำศัพท์​ใน​ภาย​หลัง</w:t>
      </w:r>
    </w:p>
    <w:p w14:paraId="11194D3B" w14:textId="77777777" w:rsidR="0061272E" w:rsidRDefault="00000000">
      <w:pPr>
        <w:autoSpaceDE w:val="0"/>
        <w:autoSpaceDN w:val="0"/>
        <w:snapToGrid w:val="0"/>
        <w:ind w:firstLine="425"/>
        <w:jc w:val="thaiDistribute"/>
      </w:pPr>
      <w:r>
        <w:t>ผล​การ​ดำเนิน​งาน​ทำให้​ได้​ต้นแบบ​ที่​สามารถ​นำ​ผล​การ​รู้จำ​มา​ใช้​ประกอบ​การ​สร้าง​ข้อความ​ได้​ตาม​ขอบเขต​คำศัพท์​ที่​กำหนด อย่างไร​ก็ตาม ความ​ถูก​ต้อง​ใน​การ​จำแนก​ยัง​แตก​ต่าง​กัน​ระหว่าง​คำศัพท์ และ​การ​ทดสอบ​ยัง​มี​ข้อ​จำกัด​ด้าน​จำนวน​ผู้ทำท่า คุณภาพ​ข้อมูล​ประเมิน​บาง​ส่วน และ​การ​ทดลอง​ใช้​งาน​กับ​กลุ่ม​เป้า​หมาย บท​นี้​จึง​สรุป​ผล​ตาม​วัตถุประสงค์ อภิปราย​ความ​หมาย​ของ​ผล​การ​ทดลอง ตลอด​จน​เสนอ​แนวทาง​ปรับปรุง​ที่​สอดคล้อง​กับ​ข้อ​จำกัด​ที่​พบ</w:t>
      </w:r>
    </w:p>
    <w:p w14:paraId="12B48676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5.1 สรุป​ผล​การ​ดำเนิน​งาน</w:t>
      </w:r>
    </w:p>
    <w:p w14:paraId="32970EEC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5.1.1 ผล​การ​พัฒนา​ระบบ​ตาม​วัตถุประสงค์</w:t>
      </w:r>
    </w:p>
    <w:p w14:paraId="6824341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คณะ​ผู้​จัด​ทำได้​พัฒนา​แอปพลิเคชัน HandVox บน​ระบบ​ปฏิบัติ​การ Windows ด้วย​ภาษา Python โดย​ใช้ MediaPipe Holistic ตรวจ​จับ​จุดสำคัญ​ของ​มือ​และ​ร่างกาย​ส่วน​บน และ​ใช้​แบบจำลอง​โครง​ข่าย​คอนโวลูชัน​ตาม​เวลา หรือ TCN จำแนก​ท่าทาง​จาก​ลำดับ​ข้อมูล 30 เฟรม ระบบ​แสดง​คำ​ที่​ตรวจ​พบ​พร้อม​ค่า​ความ​เชื่อ​มั่น เพื่อ​ให้​ผู้​ใช้​ติดตาม​ผล​การ​รู้จำ​ระหว่าง​ทำท่า​หน้า​กล้อง​ได้</w:t>
      </w:r>
    </w:p>
    <w:p w14:paraId="4FEF7E0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ด้าน​การนำ​เสนอ​ผล ระบบ​สามารถ​รวบรวม​คำเป็น​ข้อความ​ตาม​ลำดับ​ที่​รับ​เข้า ผู้​ใช้​สามารถ​เพิ่ม​คำ ลบ​คำ​ล่าสุด ล้าง​ข้อความ พิมพ์​ข้อความ​เพิ่มเติม และ​บันทึก​ประวัติ​สำหรับ​เรียก​กลับ​มา​ใช้​งาน​ได้ รวม​ทั้ง​มี​คำ​สั่ง​แปลง​ข้อความ​เป็น​เสียง​พูด​ภาษา​ไทย การ​ทำงาน​ดัง​กล่าว​เปิด​โอกาส​ให้​ผู้​ใช้​ตรวจ​สอบ​และ​ปรับ​แก้​ข้อความ​ก่อน​นำ​ไป​สื่อสาร​กับ​ผู้​อื่น</w:t>
      </w:r>
    </w:p>
    <w:p w14:paraId="31C3597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ด้าน​การ​จัดการ​ข้อมูล ระบบ​มี​ขั้น​ตอน​กำหนด​คำศัพท์ เก็บ​คลิป ตรวจ​สอบ​คุณภาพ​ข้อมูล ฝึก​แบบจำลอง และ​แสดง​รายงาน​ผล​การ​ทดลอง การ​เพิ่ม​คำศัพท์​จึง​ต้อง​ดำเนิน​การ​ทั้ง​ด้าน​ข้อมูล​และ​การ​ฝึก​แบบจำลอง​ร่วม​กับ​คำศัพท์​เดิม การ​เพิ่ม​ชื่อ​คำ​เพียง​อย่าง​เดียว​ยัง​ไม่​ทำให้​ระบบ​รู้จำ​คำ​ใหม่​ได้ ผล​การ​พัฒนา​ส่วน​นี้​เป็น​พื้น​ฐาน​สำหรับ​ปรับปรุง​ระบบ​อย่าง​ต่อ​เนื่อง​และ​ตรวจ​สอบ​ผล​ของ​แบบจำลอง​แต่ละ​รุ่น</w:t>
      </w:r>
    </w:p>
    <w:p w14:paraId="2E4C128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เมื่อ​พิจารณา​ตาม​วัตถุประสงค์​ทั้ง 4 ข้อ​ที่​กำหนด​ไว้​ใน​บท​ที่ 1 สามารถ​สรุป​ผล​การ​ดำเนิน​งาน​และ​ขอบเขต​ที่​ตรวจ​สอบ​แล้ว​ได้​ดัง​ตาราง​ที่ 5.1</w:t>
      </w:r>
    </w:p>
    <w:p w14:paraId="376FBF40" w14:textId="77777777" w:rsidR="0061272E" w:rsidRDefault="00000000">
      <w:pPr>
        <w:keepNext/>
        <w:pageBreakBefore/>
        <w:autoSpaceDE w:val="0"/>
        <w:autoSpaceDN w:val="0"/>
        <w:snapToGrid w:val="0"/>
        <w:ind w:left="283"/>
      </w:pPr>
      <w:r>
        <w:rPr>
          <w:b/>
          <w:bCs/>
        </w:rPr>
        <w:lastRenderedPageBreak/>
        <w:t>ตารางที่ 5.1 สรุปผลการดำเนินงานตามวัตถุประสงค์</w:t>
      </w:r>
    </w:p>
    <w:tbl>
      <w:tblPr>
        <w:tblW w:w="8022" w:type="dxa"/>
        <w:tblInd w:w="283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90" w:type="dxa"/>
          <w:left w:w="100" w:type="dxa"/>
          <w:bottom w:w="90" w:type="dxa"/>
          <w:right w:w="100" w:type="dxa"/>
        </w:tblCellMar>
        <w:tblLook w:val="04A0" w:firstRow="1" w:lastRow="0" w:firstColumn="1" w:lastColumn="0" w:noHBand="0" w:noVBand="1"/>
      </w:tblPr>
      <w:tblGrid>
        <w:gridCol w:w="2948"/>
        <w:gridCol w:w="3203"/>
        <w:gridCol w:w="1871"/>
      </w:tblGrid>
      <w:tr w:rsidR="0061272E" w14:paraId="780D629C" w14:textId="77777777">
        <w:trPr>
          <w:cantSplit/>
          <w:tblHeader/>
        </w:trPr>
        <w:tc>
          <w:tcPr>
            <w:tcW w:w="2948" w:type="dxa"/>
            <w:shd w:val="clear" w:color="auto" w:fill="E7E6E6"/>
            <w:vAlign w:val="center"/>
          </w:tcPr>
          <w:p w14:paraId="5508DDE7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วัตถุประสงค์​ของ​โครงงาน</w:t>
            </w:r>
          </w:p>
        </w:tc>
        <w:tc>
          <w:tcPr>
            <w:tcW w:w="3203" w:type="dxa"/>
            <w:shd w:val="clear" w:color="auto" w:fill="E7E6E6"/>
            <w:vAlign w:val="center"/>
          </w:tcPr>
          <w:p w14:paraId="5035D716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ผล​การ​ดำเนิน​งาน</w:t>
            </w:r>
          </w:p>
        </w:tc>
        <w:tc>
          <w:tcPr>
            <w:tcW w:w="1871" w:type="dxa"/>
            <w:shd w:val="clear" w:color="auto" w:fill="E7E6E6"/>
            <w:vAlign w:val="center"/>
          </w:tcPr>
          <w:p w14:paraId="3C893D9C" w14:textId="77777777" w:rsidR="0061272E" w:rsidRDefault="00000000">
            <w:pPr>
              <w:keepNext/>
              <w:keepLines/>
              <w:snapToGrid w:val="0"/>
              <w:spacing w:after="0" w:line="36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สถานะ</w:t>
            </w:r>
          </w:p>
        </w:tc>
      </w:tr>
      <w:tr w:rsidR="0061272E" w14:paraId="0D2EFD01" w14:textId="77777777">
        <w:trPr>
          <w:cantSplit/>
        </w:trPr>
        <w:tc>
          <w:tcPr>
            <w:tcW w:w="2948" w:type="dxa"/>
            <w:vAlign w:val="center"/>
          </w:tcPr>
          <w:p w14:paraId="348CEBD1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1. เพื่อ​ศึกษา​และ​ออกแบบ​กระบวนการ​รับ​ภาพ การ​เก็บ​ข้อมูล​ท่าทาง และ​การ​แสดง​ผล​การ​รู้จำเป็น​ข้อความ​และ​เสียง​พูด​ของ​ระบบ HandVox</w:t>
            </w:r>
          </w:p>
        </w:tc>
        <w:tc>
          <w:tcPr>
            <w:tcW w:w="3203" w:type="dxa"/>
            <w:vAlign w:val="center"/>
          </w:tcPr>
          <w:p w14:paraId="1D3F6F32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ออกแบบ​ขั้น​ตอน​รับ​ภาพ เก็บ​คลิป และ​แสดง​ผล​เป็น​ข้อความ​กับ​เสียง พร้อม​พัฒนา​ส่วน​ติดต่อ​ผู้​ใช้</w:t>
            </w:r>
          </w:p>
        </w:tc>
        <w:tc>
          <w:tcPr>
            <w:tcW w:w="1871" w:type="dxa"/>
            <w:vAlign w:val="center"/>
          </w:tcPr>
          <w:p w14:paraId="25998278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ดำเนิน​การ​แล้ว</w:t>
            </w:r>
            <w:r>
              <w:rPr>
                <w:sz w:val="28"/>
                <w:szCs w:val="28"/>
              </w:rPr>
              <w:br/>
              <w:t>ตาม​ขอบเขต</w:t>
            </w:r>
          </w:p>
        </w:tc>
      </w:tr>
      <w:tr w:rsidR="0061272E" w14:paraId="01C69C8D" w14:textId="77777777">
        <w:trPr>
          <w:cantSplit/>
        </w:trPr>
        <w:tc>
          <w:tcPr>
            <w:tcW w:w="2948" w:type="dxa"/>
            <w:vAlign w:val="center"/>
          </w:tcPr>
          <w:p w14:paraId="5EACC6CF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2. เพื่อ​พัฒนา​ระบบ​ต้นแบบ​ที่​สามารถ​จำแนก​ท่า​ตาม​คลัง​คำศัพท์ แก้ไข​ข้อความ แปลง​ข้อความ​เป็น​เสียง​พูด และ​จัดการ​ข้อมูล​สำหรับ​เพิ่ม​คำศัพท์​และ​ฝึก​แบบจำลอง​ใหม่</w:t>
            </w:r>
          </w:p>
        </w:tc>
        <w:tc>
          <w:tcPr>
            <w:tcW w:w="3203" w:type="dxa"/>
            <w:vAlign w:val="center"/>
          </w:tcPr>
          <w:p w14:paraId="2553DCED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พัฒนา​ส่วน​รู้จำ​ท่า จัดการ​ข้อความ เรียก​ใช้​ระบบ​เสียง และ​เตรียม​ข้อมูล​เพื่อ​ฝึก​แบบจำลอง​ใหม่</w:t>
            </w:r>
          </w:p>
        </w:tc>
        <w:tc>
          <w:tcPr>
            <w:tcW w:w="1871" w:type="dxa"/>
            <w:vAlign w:val="center"/>
          </w:tcPr>
          <w:p w14:paraId="1D4F2EE4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พัฒนา​ต้นแบบ​แล้ว</w:t>
            </w:r>
            <w:r>
              <w:rPr>
                <w:sz w:val="28"/>
                <w:szCs w:val="28"/>
              </w:rPr>
              <w:br/>
              <w:t>คุณภาพ​การ​รู้จำ</w:t>
            </w:r>
            <w:r>
              <w:rPr>
                <w:sz w:val="28"/>
                <w:szCs w:val="28"/>
              </w:rPr>
              <w:br/>
              <w:t>ยัง​ต้อง​ปรับปรุง</w:t>
            </w:r>
          </w:p>
        </w:tc>
      </w:tr>
      <w:tr w:rsidR="0061272E" w14:paraId="566DC743" w14:textId="77777777">
        <w:trPr>
          <w:cantSplit/>
        </w:trPr>
        <w:tc>
          <w:tcPr>
            <w:tcW w:w="2948" w:type="dxa"/>
            <w:vAlign w:val="center"/>
          </w:tcPr>
          <w:p w14:paraId="3B7077C8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3. เพื่อ​ประเมิน​ประสิทธิภาพ​การ​จำแนก​ท่า​ด้วย​ตัว​ชี้​วัด Accuracy, Precision, Recall และ F1-score รวม​ทั้ง​วิเคราะห์​ท่า​ที่​ระบบ​จำแนก​สับสน โดย​แยก​ผล​ของ​ผู้ทำท่า​ที่​มี​ข้อมูล​อยู่​ใน​ชุด​ฝึก​ออก​จาก​ผล​ของ​ผู้ทำท่า​คน​ใหม่</w:t>
            </w:r>
          </w:p>
        </w:tc>
        <w:tc>
          <w:tcPr>
            <w:tcW w:w="3203" w:type="dxa"/>
            <w:vAlign w:val="center"/>
          </w:tcPr>
          <w:p w14:paraId="64B01417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มี​รายงาน​ตัว​ชี้​วัด​และ​เมทริกซ์​ความ​สับสน แยก​ผู้ทำท่า​เดิม​กับ​คน​ใหม่ โดย Accuracy เท่ากับ 76.15% และ 90.20% ตาม​ลำดับ</w:t>
            </w:r>
          </w:p>
        </w:tc>
        <w:tc>
          <w:tcPr>
            <w:tcW w:w="1871" w:type="dxa"/>
            <w:vAlign w:val="center"/>
          </w:tcPr>
          <w:p w14:paraId="51FF9E6E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ประเมิน​แล้ว</w:t>
            </w:r>
            <w:r>
              <w:rPr>
                <w:sz w:val="28"/>
                <w:szCs w:val="28"/>
              </w:rPr>
              <w:br/>
              <w:t>ผล​ผู้ทำท่า​ใหม่</w:t>
            </w:r>
            <w:r>
              <w:rPr>
                <w:sz w:val="28"/>
                <w:szCs w:val="28"/>
              </w:rPr>
              <w:br/>
              <w:t>ยัง​เป็น​ผล​เบื้องต้น</w:t>
            </w:r>
          </w:p>
        </w:tc>
      </w:tr>
      <w:tr w:rsidR="0061272E" w14:paraId="64BAD384" w14:textId="77777777">
        <w:trPr>
          <w:cantSplit/>
        </w:trPr>
        <w:tc>
          <w:tcPr>
            <w:tcW w:w="2948" w:type="dxa"/>
            <w:vAlign w:val="center"/>
          </w:tcPr>
          <w:p w14:paraId="4C82455B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4. เพื่อ​ทดสอบ​การ​ทำงาน​ของ​ระบบ ตั้งแต่​การ​รับ​ภาพ การ​แสดง​ข้อความ การ​แปลง​ข้อความ​เป็น​เสียง​พูด จนถึง​การ​บันทึก​ประวัติ รวม​ทั้ง​การ​จัดการ​ผล​ทำนาย​ที่​ไม่​แน่ใจ​และ​การ​ป้องกัน​การ​เพิ่ม​คำ​ซ้ำ</w:t>
            </w:r>
          </w:p>
        </w:tc>
        <w:tc>
          <w:tcPr>
            <w:tcW w:w="3203" w:type="dxa"/>
            <w:vAlign w:val="center"/>
          </w:tcPr>
          <w:p w14:paraId="3CABA31A" w14:textId="77777777" w:rsidR="0061272E" w:rsidRDefault="00000000">
            <w:pPr>
              <w:keepLines/>
              <w:snapToGrid w:val="0"/>
              <w:spacing w:after="0" w:line="360" w:lineRule="exact"/>
            </w:pPr>
            <w:r>
              <w:rPr>
                <w:sz w:val="28"/>
                <w:szCs w:val="28"/>
              </w:rPr>
              <w:t>มี​รายการ​ตรวจ​สอบ FT-01 ถึง FT-09 และ​ชุด​ทดสอบ​อัตโนมัติ​ผ่าน 26 กรณี ส่วน​การ​ฟัง​เสียง​จริง​ยัง​ต้อง​ทดสอบ​เพิ่มเติม</w:t>
            </w:r>
          </w:p>
        </w:tc>
        <w:tc>
          <w:tcPr>
            <w:tcW w:w="1871" w:type="dxa"/>
            <w:vAlign w:val="center"/>
          </w:tcPr>
          <w:p w14:paraId="1F9CFDA1" w14:textId="77777777" w:rsidR="0061272E" w:rsidRDefault="00000000">
            <w:pPr>
              <w:keepLines/>
              <w:snapToGrid w:val="0"/>
              <w:spacing w:after="0" w:line="360" w:lineRule="exact"/>
              <w:jc w:val="center"/>
            </w:pPr>
            <w:r>
              <w:rPr>
                <w:sz w:val="28"/>
                <w:szCs w:val="28"/>
              </w:rPr>
              <w:t>ตรวจ​สอบ​แล้ว</w:t>
            </w:r>
            <w:r>
              <w:rPr>
                <w:sz w:val="28"/>
                <w:szCs w:val="28"/>
              </w:rPr>
              <w:br/>
              <w:t>บาง​ส่วน</w:t>
            </w:r>
          </w:p>
        </w:tc>
      </w:tr>
    </w:tbl>
    <w:p w14:paraId="6E515A7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สถานะ​ใน​ตาราง​หมาย​ถึง​การ​ดำเนิน​งาน​ตาม​วัตถุประสงค์​ของ​โครงงาน ส่วน​คุณภาพ​การ​รู้จำ​พิจารณา​จาก​ผล​ทดสอบ​แยก​ต่าง​หาก แบบจำลอง​ที่​ติด​ตั้ง​ยัง​ไม่​ผ่าน​เกณฑ์​ยอมรับ​ทุก​ด้าน และ​ผล​ของ​ผู้ทำท่า​คน​ใหม่​ยัง​เป็น​ผล​เบื้องต้น</w:t>
      </w:r>
    </w:p>
    <w:p w14:paraId="4208C6E6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5.1.2 ผล​การ​ตรวจ​สอบ​ฟังก์ชัน​การ​ทำงาน</w:t>
      </w:r>
    </w:p>
    <w:p w14:paraId="65C3319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 xml:space="preserve">การ​ตรวจ​สอบ​ฟังก์ชัน​ใน​บท​ที่ 4 ครอบคลุม​การ​แสดง​ภาพ​จาก​กล้อง การ​ตรวจ​จับ​จุดสำคัญ การ​แสดง​ผล​การ​รู้จำ การ​ป้องกัน​คำ​ซ้ำ การ​จัดการ​ข้อความ การ​เรียก​ใช้​ระบบ​เสียง </w:t>
      </w:r>
      <w:r>
        <w:lastRenderedPageBreak/>
        <w:t>การ​บันทึก​ประวัติ และ​การ​ฝึก​แบบจำลอง โดย​ใช้​หลัก​ฐาน​จาก​ภาพ​หน้า​จอ ข้อมูล​ที่​ระบบ​บันทึก​ไว้ การ​ตรวจ​ส่วน​ประมวล​ผล และ​ชุด​ทดสอบ​อัตโนมัติ​ประกอบ​กัน</w:t>
      </w:r>
    </w:p>
    <w:p w14:paraId="0C52EF2A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ชุด​ทดสอบ​อัตโนมัติ​ที่​รายงาน​ผ่าน​จำนวน 26 กรณี ครอบคลุม​ตรรกะ​การ​จัดการ​ข้อความ ประวัติ การ​ควบคุม​คำ​ซ้ำ คำ​สั่ง​บน​หน้า​กล้อง และ​การ​บันทึก​ค่า​ประสิทธิภาพ ผล​ดัง​กล่าว​สนับสนุน​ว่า​กลไก​ที่​อยู่​ใน​ขอบเขต​การ​ทดสอบ​สามารถ​ทำงาน​ตาม​เงื่อนไข​ที่​กำหนด​ได้ สำหรับ​ส่วน​เสียง การ​ตรวจ​ครอบคลุม​การ​เรียก​ใช้​โมดูล​และ​การ​ส่ง​ข้อความ​เข้า​สู่​คิว​เสียง ส่วน​การ​ฟัง​เสียง​จริง​เพิ่มเติม​ครบ​ทั้ง​แบบ​ออนไลน์​และ​ออฟไลน์​ยัง​เป็น​งาน​ที่​ต้อง​ทดสอบ​ต่อ จึง​ไม่​สรุป​ว่า​ทุก​ฟังก์ชัน​ผ่าน​การ​ทดสอบ​ครบ​ถ้วน​ใน​ทุก​สภาพ​แวดล้อม</w:t>
      </w:r>
    </w:p>
    <w:p w14:paraId="64ADC84A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5.1.3 ผล​การ​ประเมิน​ความ​ถูก​ต้อง​ใน​การ​รู้จำ</w:t>
      </w:r>
    </w:p>
    <w:p w14:paraId="79E9BB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แบบจำลอง​ที่​ใช้​ใน​โครงงาน​จำแนก​ข้อมูล​ทั้งหมด 19 กลุ่ม ประกอบ​ด้วย​คำศัพท์​สำหรับ​สื่อสาร 17 คำ กลุ่ม​พัก​ท่า neutral และ​กลุ่ม​ท่า​อื่น unknown ผล​การ​ประเมิน​ผู้ทำท่า​เดิม​ใช้​การ​สลับ​กัน​รอบ​บันทึก​ไว้​ทดสอบ โดย​ผล​รวม​จาก 654 คลิป​จำแนก​ถูก​ต้อง 498 คลิป คิด​เป็น​ความ​ถูก​ต้อง​ร้อยละ 76.15 และ​มี​ค่า Macro F1 เท่ากับ​ร้อยละ 79.37</w:t>
      </w:r>
    </w:p>
    <w:p w14:paraId="16C1E7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สำหรับ​ผู้ทำท่า​คน​ใหม่ ซึ่ง​ไม่​ได้​อยู่​ใน​กลุ่ม​ผู้​ให้​ข้อมูล​ฝึก​แบบจำลอง ผล​การ​ประเมิน​จาก 306 คลิป​จำแนก​ถูก​ต้อง 276 คลิป คิด​เป็น​ความ​ถูก​ต้อง​ร้อยละ 90.20 และ​มี​ค่า Macro F1 เท่ากับ​ร้อยละ 90.26 อย่างไร​ก็ตาม ชุด​ข้อมูล​ดัง​กล่าว​ประกอบ​ด้วย​คลิป​ที่​ผ่าน​การ​ตรวจ​คุณภาพ​แล้ว 78 คลิป และ​คลิป​ที่​ยัง​รอ​ตรวจ​คุณภาพ 228 คลิป จึง​จัด​เป็น​ผล​การ​ประเมิน​เบื้องต้น</w:t>
      </w:r>
    </w:p>
    <w:p w14:paraId="27D1BAC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ผล​ทั้ง​สอง​ส่วน​แสดง​ว่า​ระบบ​สามารถ​จำแนก​ท่าทาง​ภายใน​ขอบเขต​คำศัพท์​ได้ แต่​ไม่​ควร​นำ​คะแนน​มา​รวม​เป็น​ค่า​ความ​ถูก​ต้อง​เดียว เนื่องจาก​วิธี​ประเมิน กลุ่ม​ผู้ทำท่า และ​สถานะ​การ​ตรวจ​คุณภาพ​ข้อมูล​แตก​ต่าง​กัน อีก​ทั้ง​ผล​ดัง​กล่าว​เป็นการ​ประเมิน​ระดับ​คลิป จึง​ยัง​ไม่​เท่ากับ​ความ​ถูก​ต้อง​ของ​การ​สื่อสาร​ต่อ​เนื่อง​ผ่าน​กล้อง​ใน​สถานการณ์​ใช้​งาน​จริง</w:t>
      </w:r>
    </w:p>
    <w:p w14:paraId="33F80C8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5.1.4 ผล​การ​ประเมิน​ความเร็ว​ใน​การ​ทำงาน</w:t>
      </w:r>
    </w:p>
    <w:p w14:paraId="4E06ABBB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บันทึก​การ​ทำงาน​ที่​นำ​เสนอ​ใน​บท​ที่ 4 แสดง​อัตรา​ประมวล​ผล​ประมาณ 14.25 เฟรม​ต่อ​วินาที และ​เวลา​เฉลี่ย​ประมาณ 70.17 มิลลิวินาที​ต่อ​เฟรม โดย​สรุป​จาก 120 เฟรม​ล่าสุด​ของ​การ​ทำงาน​ที่​บันทึก​ทั้งหมด 627 เฟรม ขั้น​ตอน​ตรวจ​จับ​จุดสำคัญ​ใช้​เวลา​เฉลี่ย​ประมาณ 53.00 มิลลิวินาที​ต่อ​เฟรม ซึ่ง​เป็น​ส่วน​ที่​ใช้​เวลา​มาก​ที่สุด​ใน​การ​ทำงาน​ครั้ง​นั้น</w:t>
      </w:r>
    </w:p>
    <w:p w14:paraId="70F7005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ค่า​ดัง​กล่าว​สะท้อน​ความเร็ว​ของ​การ​ประมวล​ผล​ภาพ​ภาย​ใต้​สภาพ​แวดล้อม​ที่​บันทึก​ไว้ แต่​ยัง​ไม่ใช่​ระยะ​เวลา​ตั้งแต่​ผู้​ใช้​เริ่ม​ทำท่า​จน​ระบบ​ยืนยัน​คำ เนื่องจาก​การ​รับคำ​เกี่ยวข้อง​กับ​การ​สะสม​ลำดับ​ข้อมูล การ​ตรวจ​ความ​ต่อ​เนื่อง​ของ​ผล​ทำนาย และ​เงื่อนไข​การ​ยืนยัน​คำ​ด้วย ดัง​นั้น การ​ประเมิน​ความเร็ว​ใน​การ​ใช้​งาน​ควร​พิจารณา​ทั้ง​ความเร็ว​ของ​ภาพ​และ​เวลา​ที่​ผู้​ใช้​รอ​ผล​การ​รู้จำ​ร่วม​กัน</w:t>
      </w:r>
    </w:p>
    <w:p w14:paraId="4ED520E3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lastRenderedPageBreak/>
        <w:t>5.1.5 ผล​การ​ตรวจ​สอบ​การ​ใช้​งาน​เบื้องต้น</w:t>
      </w:r>
    </w:p>
    <w:p w14:paraId="615B741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แอปพลิเคชัน​มี​องค์​ประกอบ​สำหรับ​สนับสนุน​การ​สื่อสาร ได้แก่ การ​แสดง​ภาพ​ผู้ทำท่า​ควบคู่​กับ​คำ​ที่​ตรวจ​พบ การ​แสดง​สถานะ​รอ​ยืนยัน​คำ​หรือ​พัก​มือ การ​จัดการ​ข้อความ และ​การ​เรียก​ประวัติ​กลับ​มา​ใช้​ซ้ำ ผู้​ใช้​จึง​สามารถ​ตรวจ​สอบ​ข้อความ​และ​แก้ไข​ผล​ที่​ไม่​ตรง​กับ​ความ​ต้องการ​ก่อน​สั่ง​อ่าน​ออก​เสียง​ได้</w:t>
      </w:r>
    </w:p>
    <w:p w14:paraId="0C82599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การ​ตรวจ​สอบ​ดัง​กล่าว​เป็นการ​พิจารณา​ความ​สามารถ​และ​ขั้น​ตอน​การ​ทำงาน​ของ​แอปพลิเคชัน ยัง​ไม่มี​ผล​แบบสอบถาม​จาก​กลุ่ม​เป้า​หมาย​สำหรับ​สรุป​ระดับ​ความ​พึง​พอใจ และ​ยัง​ไม่มี​ผล​การ​ศึกษา​ภารกิจ​ใช้​งาน​สำหรับ​ประเมิน​ความ​สะดวก​หรือ​ประสิทธิผล​ใน​การ​สื่อสาร ประเด็น​เหล่า​นี้​จึง​ควร​ได้​รับ​การ​ประเมิน​เพิ่มเติม​ก่อน​สรุป​ประโยชน์​ต่อ​ผู้​ใช้​ใน​เชิง​ปริมาณ</w:t>
      </w:r>
    </w:p>
    <w:p w14:paraId="7FB40CFB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5.2 การ​อภิปราย​ผล</w:t>
      </w:r>
    </w:p>
    <w:p w14:paraId="3963078C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5.2.1 การ​ใช้​ข้อมูล​ลำดับ​ท่าทาง​ร่วม​กับ​แบบจำลอง TCN</w:t>
      </w:r>
    </w:p>
    <w:p w14:paraId="27256432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 HandVox ใช้​ข้อมูล​การ​เคลื่อนไหว​ต่อ​เนื่อง 30 เฟรม​สำหรับ​จำแนก​ท่าทาง ซึ่ง​เชื่อม​โยง​กับ​แนวคิด​เรื่อง​แบบจำลอง​ลำดับ​เวลา​ใน​หัวข้อ 2.5.1 ของ​บท​ที่ 2 งาน​ของ Bai และ​คณะ (2018) ที่​นำ​มา​ศึกษา​ประกอบ​แสดง​การ​ใช้​โครง​ข่าย​คอนโวลูชัน​กับ​งาน​ลำดับ​ข้อมูล คณะ​ผู้​จัด​ทำ​จึง​ใช้​แนวคิด​นี้​เป็น​พื้น​ฐาน​ใน​การ​เลือก TCN เพื่อ​ประมวล​ผล​ตำแหน่ง​มือ​และ​ร่างกาย​ที่​เปลี่ยน​ไป​ตาม​เวลา</w:t>
      </w:r>
    </w:p>
    <w:p w14:paraId="60819FF0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ผล​การ​พัฒนา​แสดง​ว่า​สามารถ​เชื่อม​แบบจำลอง​เข้า​กับ​การ​รับ​ภาพ การ​แสดง​คำ และ​การ​จัดการ​ข้อความ​ได้​ตาม​ขอบเขต​ของ​ต้นแบบ ประโยชน์​ที่​ได้​จาก​แนวคิด​ใน​บท​ที่ 2 จึง​อยู่​ที่​การนำ​มา​ออกแบบ​ระบบ​ให้​ทำงาน​ร่วม​กัน ทั้งนี้ รูป​แบบ TCN ของ HandVox มี​ราย​ละเอียด​ต่าง​จาก​งาน​ที่​นำ​มา​ศึกษา และ​โครงงาน​ไม่​ได้​ทดลอง​เปรียบ​เทียบ​กับ​แบบจำลอง​อื่น จึง​ไม่​สรุป​ว่า​ระบบ​ที่​พัฒนา​มี​ความ​ถูก​ต้อง​หรือ​ความเร็ว​เหนือ​กว่า​วิธี​อื่น</w:t>
      </w:r>
    </w:p>
    <w:p w14:paraId="67E1A8D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5.2.2 ความ​แตก​ต่าง​ของ​ผล​การ​จำแนก​ระหว่าง​คำศัพท์</w:t>
      </w:r>
    </w:p>
    <w:p w14:paraId="5717BE4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ผล​การ​จำแนก​ของ​ผู้ทำท่า​เดิม​พบ​ว่า​คำ​ว่า “ขอบคุณ” และ “ไม่​เป็นไร” จำแนก​ถูก​ต้อง​คำ​ละ 32 จาก 32 คลิป ขณะ​ที่​คำ​ว่า “สวัสดี” จำแนก​ถูก​ต้อง 30 จาก 32 คลิป ผล​ดัง​กล่าว​แสดง​ว่า​คำ​บาง​คำ​มี​ผล​การ​จำแนก​ที่​ดี​ใน​ชุด​ทดสอบ​นี้ แต่​ยัง​ไม่​ได้​ยืนยัน​ว่า​จะ​ให้​ผล​เท่า​กัน​เมื่อ​เปลี่ยน​ผู้ทำท่า​หรือ​สภาพ​แวดล้อม</w:t>
      </w:r>
    </w:p>
    <w:p w14:paraId="44EAEEF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ใน​ทาง​กลับ​กัน คำ​ว่า “เข้าใจ” ถูก​จัด​เป็น unknown จำนวน 18 คลิป ส่วน​คำ​ว่า “น้ำ” ถูก​จัด​เป็น unknown จำนวน 15 คลิป และ​ถูก​จำแนก​เป็น “กิน” จำนวน 5 คลิป ข้อ​ผิด​พลาด​เหล่า​นี้​แสดง​ว่า​ควร​พิจารณา​ผล​ราย​คำ​ควบคู่​กับ​คะแนน​รวม เพื่อ​ระบุ​ว่า​ระบบ​มี​ปัญหา​กับ​คำ​ใด​และ​มี​ลักษณะ​ความ​ผิด​พลาด​อย่างไร โดย​เฉพาะ​คำ​ที่​ยัง​ไม่​ผ่าน​เกณฑ์​ราย​คำ​ที่​กำหนด</w:t>
      </w:r>
    </w:p>
    <w:p w14:paraId="03DEB01C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การ​ระบุ​สาเหตุ​ของ​ความ​สับสน​จำเป็น​ต้อง​ตรวจ​สอบ​คลิป​และ​ข้อมูล​จุดสำคัญ​เพิ่มเติม ทั้ง​ตำแหน่ง​มือ รูป​มือ ทิศทาง​การ​เคลื่อนไหว และ​ช่วง​เวลา​ที่​ระบบ​ได้​รับ​ข้อมูล เมทริกซ์​ความ​</w:t>
      </w:r>
      <w:r>
        <w:lastRenderedPageBreak/>
        <w:t>สับสน​ช่วย​ระบุ​ความ​สัมพันธ์​ระหว่าง​คำ​จริง​กับ​ผล​ทำนาย แต่​เพียง​ลำพัง​ยัง​ไม่​สามารถ​ยืนยัน​ว่า​ความ​ผิด​พลาด​เกิด​จาก​ตำแหน่ง​มือ​คล้าย​กัน การ​บดบัง หรือ​ความเร็ว​ใน​การ​ทำท่า การ​วิเคราะห์​สาเหตุ​จึง​ควร​ใช้​ข้อมูล​การ​ทำท่า​ร่วม​กับ​ผล​การ​จำแนก</w:t>
      </w:r>
    </w:p>
    <w:p w14:paraId="1116D9F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5.2.3 การ​ตีความ​ผล​ของ​ผู้ทำท่า​เดิม​และ​ผู้ทำท่า​คน​ใหม่</w:t>
      </w:r>
    </w:p>
    <w:p w14:paraId="34B5CB7A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ของ​ผู้ทำท่า​คน​ใหม่​มี​คะแนน​สูง​กว่า​ผล​ของ​ผู้ทำท่า​เดิม​ใน​ชุด​ข้อมูล​ที่​นำ​มา​ประเมิน แต่​ความ​แตก​ต่าง​ดัง​กล่าว​ไม่​ได้​ยืนยัน​ว่า​ระบบ​ทำงาน​กับ​ผู้​ใช้​ใหม่​ได้​ดี​กว่า​ผู้​ใช้​เดิม​โดย​ทั่วไป เนื่องจาก​ผล​ของ​ผู้ทำท่า​เดิม​มา​จาก​การ​ประเมิน​โดย​สลับ​กัน​รอบ​บันทึก​ไว้​ทดสอบ ส่วน​ผล​ของ​ผู้ทำท่า​คน​ใหม่​มา​จาก​การนำ​แบบจำลอง​ที่​บันทึก​ไว้​ไป​ประเมิน​ข้อมูล​แยก​ต่าง​หาก</w:t>
      </w:r>
    </w:p>
    <w:p w14:paraId="3D4BD7D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แยก​ผล​ทั้ง​สอง​กลุ่ม​สอดคล้อง​กับ​แนวคิด​การ​แยก​รอบ​บันทึก​และ​การ​ทดสอบ​ผู้ทำท่า​คน​ใหม่​ใน​หัวข้อ 2.6.5 ของ​บท​ที่ 2 ซึ่ง​ช่วย​ให้​พิจารณา​ได้​ว่า​ต้นแบบ​ทำงาน​กับ​ข้อมูล​ต่าง​กลุ่ม​อย่างไร อย่างไร​ก็ตาม ผู้ทำท่า​คน​ใหม่​มี​เพียง​หนึ่ง​คน​และ​คลิป​ส่วน​ใหญ่​ยัง​รอ​ตรวจ​คุณภาพ จึง​ใช้​ผล​นี้​ประกอบ​การ​ปรับปรุง​โครงงาน​เบื้องต้น ก่อน​ทดลอง​กับ​ผู้​ใช้​อื่น​เพิ่มเติม</w:t>
      </w:r>
    </w:p>
    <w:p w14:paraId="21A5439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5.2.4 บทบาท​ของ​การ​ปฏิเสธ​ผล​ที่​ไม่​แน่ใจ</w:t>
      </w:r>
    </w:p>
    <w:p w14:paraId="5C1F509F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ระบบ​ใช้​ค่า​ความ​เชื่อ​มั่น​และ​ส่วน​ต่าง​ระหว่าง​คะแนน​สอง​อันดับ​แรก​ประกอบ​การ​รับคำ หาก​ผล​ไม่​ผ่าน​เงื่อนไข ระบบ​สามารถ​จัด​ผล​เป็น unknown ได้ ผล​ใน​กลุ่ม​นี้​จึง​เกิด​ได้​ทั้ง​จาก​การ​จำแนก​เป็นก​ลุ่ม​ท่า​อื่น​โดยตรง และ​การ​ปฏิเสธ​คำ​ที่​ยัง​ไม่​แน่ใจ จึง​ควร​แยก​พิจารณา​สอง​กรณี​นี้​เมื่อ​วิเคราะห์​ข้อ​ผิด​พลาด</w:t>
      </w:r>
    </w:p>
    <w:p w14:paraId="3864D042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กลไก​ดัง​กล่าว​มี​เป้า​หมาย​เพื่อ​ลด​การนำ​คำ​ที่​อาจ​ผิด​เข้า​สู่​ข้อความ แต่​หาก​ปฏิเสธ​คำ​ที่​ผู้​ใช้​ทำ​ถูก​ต้อง​บ่อย​เกิน​ไป ผู้​ใช้​อาจ​ต้อง​ทำท่า​ซ้ำ​และ​ใช้​เวลา​สื่อสาร​มาก​ขึ้น การ​ปรับปรุง​ระบบ​จึง​ควร​พิจารณา​ความ​สมดุล​ระหว่าง​การ​รับคำ​ผิด​กับ​การ​ปฏิเสธ​คำ​ที่​ถูก​ต้อง โดย​ประเมิน​ทั้ง​สอง​กรณี​แยก​จาก​กัน และ​ไม่​ใช้​ค่า​ความ​ถูก​ต้อง​รวม​เพียง​ค่า​เดียว​ตัดสิน​ความ​เหมาะ​สม​ของ​เงื่อนไข​รับคำ</w:t>
      </w:r>
    </w:p>
    <w:p w14:paraId="0E964E6B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5.2.5 ความเร็ว​ใน​การ​ประมวล​ผล​และ​การ​ยืนยัน​คำ</w:t>
      </w:r>
    </w:p>
    <w:p w14:paraId="374B1B90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จาก​บันทึก​การ​ทำงาน ขั้น​ตอน​ตรวจ​จับ​จุดสำคัญ​ใช้​เวลา​มาก​ที่สุด จึง​เป็น​ประเด็น​ที่​ควร​ศึกษา​เมื่อ​ปรับปรุง​ความเร็ว​ของ​แอปพลิเคชัน การ​เพิ่ม​ความเร็ว​เฉพาะ​ส่วน​แบบจำลอง​อาจ​ยัง​ไม่​ทำให้​เวลา​รวม​ลด​ลง​มาก หาก​ขั้น​ตอน​รับ​ภาพ​และ​ตรวจ​จับ​จุดสำคัญ​ยัง​ใช้​เวลา​ใกล้​เคียง​เดิม ทั้งนี้ ข้อ​สังเกต​ดัง​กล่าว​จำกัด​อยู่​กับ​สภาพ​แวดล้อม​และ​ช่วง​เวลา​ที่​มี​การ​บันทึก​ข้อมูล</w:t>
      </w:r>
    </w:p>
    <w:p w14:paraId="576D4218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ความเร็ว​ของ​ภาพ​ที่​แสดง​กับ​ความเร็ว​ใน​การ​รับคำ​เป็น​คนละ​ตัว​ชี้​วัด แม้​ภาพ​จะ​ได้​รับ​การ​ประมวล​ผลอ​ย่าง​ต่อ​เนื่อง ระบบ​ยัง​ต้อง​รอ​ข้อมูล​และ​เงื่อนไข​ยืนยัน​คำ​ก่อน​เพิ่ม​ข้อความ การ​ประเมิน​รุ่น​ถัด​ไป​จึง​ควร​วัด​เวลา​ตั้งแต่​เริ่ม​ทำท่า​จน​คำ​ปรากฏ​ใน​พื้นที่​ข้อความ​เพิ่มเติม รวม​ทั้ง​แยก​เวลา​รอ​เสียง​พูด​ออก​จาก​เวลา​รู้จำ เพื่อ​ให้​ทราบ​ว่า​ส่วน​ใด​ส่ง​ผล​ต่อ​ประสบการณ์​ของ​ผู้​ใช้​มาก​ที่สุด</w:t>
      </w:r>
    </w:p>
    <w:p w14:paraId="158D8A4F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lastRenderedPageBreak/>
        <w:t>5.2.6 การ​ควบคุม​คำ​ซ้ำ​และ​การ​ตรวจ​ข้อความ​ก่อน​สื่อสาร</w:t>
      </w:r>
    </w:p>
    <w:p w14:paraId="71FFA847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การ​ควบคุม​คำ​ซ้ำ​เป็นการ​นำ​แนวคิด​เครื่อง​สถานะ​และ​ระยะ​พัก​รับคำ​ใน​หัวข้อ 2.8.2 และ 2.8.3 ของ​บท​ที่ 2 มา​ประยุกต์​ใช้ ระบบ​รับคำ​เพียง​ครั้ง​เดียว​ระหว่าง​ที่​ผู้​ใช้​ค้าง​ท่า และ​เปิด​รับคำ​เดิม​อีก​ครั้ง​เมื่อ​ผ่าน​เงื่อนไข​การ​ปล่อย​หรือ​พัก​มือ ผล​ทดสอบ​ตรรกะ​ส่วน​นี้​แสดง​ว่า​ระบบ​ทำงาน​ตาม​เงื่อนไข​ที่​ออกแบบ​ไว้ รวม​ทั้ง​รองรับ​กรณี​เปลี่ยน​คำ​และ​ผล​ทำนาย​ที่​มี​ความ​เชื่อ​มั่น​ต่ำ จึง​ช่วย​เชื่อม​ผล​จำแนก​หลาย​ครั้ง​ให้​เป็นการ​เพิ่ม​คำ​ตาม​จังหวะ​การ​ใช้​งาน</w:t>
      </w:r>
    </w:p>
    <w:p w14:paraId="77E792B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อย่างไร​ก็ตาม ระยะ​เวลา​ยืนยัน​คำ​และ​การ​พัก​มือ​มี​ผล​ต่อ​จังหวะ​การ​ใช้​งาน หาก​กำหนด​ไม่​เหมาะ​สม​อาจ​ทำให้​เกิด​คำ​ซ้ำ​หรือ​รับคำ​ได้​ช้า จึง​ควร​ประเมิน​ร่วม​กับ​ผู้​ใช้​จริง ส่วน​ความ​สามารถ​ใน​การ​แก้ไข​ข้อความ​ก่อน​อ่าน​ออก​เสียง​เป็น​ช่อง​ทาง​ให้​ผู้​ใช้​ตรวจ​ผล​การ​รู้จำ แต่​ยัง​ต้อง​ศึกษา​ว่า​ผู้​ใช้​ตรวจ​พบ​และ​แก้ไข​คำ​ผิด​ได้​สะดวก​เพียง​ใด และ​ช่วย​ลด​ข้อ​ผิด​พลาด​ใน​การ​สื่อสาร​ได้​มาก​น้อย​เพียง​ใด</w:t>
      </w:r>
    </w:p>
    <w:p w14:paraId="09F5730B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5.3 ปัญหา​และ​ข้อ​จำกัด​ใน​การ​ดำเนิน​งาน</w:t>
      </w:r>
    </w:p>
    <w:p w14:paraId="284B35C1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5.3.1 ข้อ​จำกัด​ด้าน​จำนวน​และ​ความ​หลาก​หลาย​ของ​ผู้ทำท่า</w:t>
      </w:r>
    </w:p>
    <w:p w14:paraId="6859EEE6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ข้อมูล​สำหรับ​พัฒนา​แบบจำลอง​มา​จาก​ผู้ทำท่า​เดิม​สอง​คน แม้​มี​การ​บันทึก​หลาย​รอบ แต่​ยัง​ไม่​ครอบคลุม​ความ​แตก​ต่าง​ของ​รูป​แบบ​การ​ทำท่า สัดส่วน​ร่างกาย และ​ความเร็ว​ใน​การ​เคลื่อนไหว​ของ​ผู้​ใช้​จำนวน​มาก ส่วน​การ​ประเมิน​ภายนอก​มี​ผู้ทำท่า​คน​ใหม่​หนึ่ง​คน จึง​ยัง​มี​ข้อ​จำกัด​ใน​การ​สรุป​ผล​ไป​ยัง​กลุ่ม​ผู้​ใช้​ที่​หลาก​หลาย การ​เพิ่ม​จำนวน​รอบ​ถ่าย​ของ​บุคคล​เดิม​จึง​ควร​ดำเนิน​ควบคู่​กับ​การ​เพิ่ม​ผู้ทำท่า​คน​ใหม่</w:t>
      </w:r>
    </w:p>
    <w:p w14:paraId="5D2ED9D3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5.3.2 ข้อ​จำกัด​ด้าน​ความ​สมบูรณ์​ของ​ข้อมูล​ประเมิน</w:t>
      </w:r>
    </w:p>
    <w:p w14:paraId="69675F8C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ชุด​ข้อมูล​ผู้ทำท่า​คน​ใหม่​ยัง​มี​คลิป​รอ​ตรวจ​คุณภาพ​จำนวน 228 คลิป ผล​ที่​รายงาน​จึง​อาจ​เปลี่ยนแปลง​หลัง​ตรวจ​สอบ​ความ​ถูก​ต้อง​ของ​ป้าย​กำกับ ความ​ครบ​ถ้วน​ของ​ท่าทาง และ​คุณภาพ​ข้อมูล นอกจาก​นี้ การ​ประเมิน​ระดับ​คลิป​ยัง​ไม่​ครอบคลุม​ปัญหา​ทั้งหมด​ที่​อาจ​เกิด​ขึ้น​ระหว่าง​ใช้​งาน​กล้อง เช่น ช่วง​เปลี่ยน​ท่า การ​รับคำ​ซ้ำ และ​การ​รอ​คำ​ยืนยัน จึง​ต้อง​แยก​ผล​การ​จำแนก​ออก​จาก​ผล​การ​ใช้​งาน​ต่อ​เนื่อง​อย่าง​ชัดเจน</w:t>
      </w:r>
    </w:p>
    <w:p w14:paraId="3DC96D47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5.3.3 ข้อ​จำกัด​ด้าน​คำศัพท์​และ​รูป​แบบ​การ​สื่อสาร</w:t>
      </w:r>
    </w:p>
    <w:p w14:paraId="73721A73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ระบบ​รองรับ​คำศัพท์​สื่อสาร 17 คำ และ​ทำงาน​ใน​ลักษณะ​รู้จำ​แบบ​แยก​คำ ข้อความ​ที่​แสดง​เกิด​จาก​การนำ​คำ​มา​เรียง​ตาม​ลำดับ​ที่​รับ​เข้า ยัง​ไม่มี​การ​วิเคราะห์​หรือ​ปรับ​ไวยากรณ์​ภาษา​ไทย​โดย​อัตโนมัติ และ​ยัง​ไม่​รองรับ​การ​รู้จำ​ภาษามือ​ต่อ​เนื่อง​ทั้ง​ประโยค คำศัพท์​ที่​อยู่​นอก​ขอบเขต​แบบจำลอง​จึง​ต้อง​อาศัย​ช่อง​ทาง​พิมพ์​ข้อความ​หรือ​การ​สื่อสาร​รูป​แบบ​อื่น​ประกอบ</w:t>
      </w:r>
    </w:p>
    <w:p w14:paraId="7B6DAFE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ุ่น​ที่​ศึกษา​ไม่​ได้​ใช้​สีหน้า​หรือ​องค์​ประกอบ​ที่​ไม่​ใช้​มือ​เป็น​ข้อมูล​ประกอบ​การ​จำแนก จึง​ควร​กำหนด​ขอบเขต​การ​ใช้​งาน​ให้​สอดคล้อง​กับ​คำศัพท์​และ​คุณลักษณะ​ที่​แบบจำลอง​ได้​รับ​การ​</w:t>
      </w:r>
      <w:r>
        <w:lastRenderedPageBreak/>
        <w:t>ฝึก​ไว้ การนำ​คำ​ที่​รู้จำ​ได้​มา​ต่อ​กัน​เป็น​ข้อความ​ยัง​ไม่ใช่​หลัก​ฐาน​ว่า​ระบบ​สามารถ​แปล​ความ​หมาย​และ​โครงสร้าง​ภาษามือ​ได้​ครบ​ถ้วน</w:t>
      </w:r>
    </w:p>
    <w:p w14:paraId="3A030492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5.3.4 ข้อ​จำกัด​ด้าน​สภาพ​แวดล้อม​และ​สมรรถนะ</w:t>
      </w:r>
    </w:p>
    <w:p w14:paraId="20D3170E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ระบบ​ต้อง​รับ​ภาพ​มือ​และ​ร่างกาย​ส่วน​บน​จาก​กล้อง แต่​ยัง​ไม่​ได้​ทดสอบ​ให้​ครอบคลุม​สภาพ​แสง ระยะ​และ​มุม​กล้อง​ที่​ต่าง​กัน รวม​ถึง​กรณี​มือ​ถูก​บัง​หรือ​เคลื่อน​ออก​นอก​ภาพ จึง​ยัง​สรุป​ไม่​ได้​ว่า​ความ​ถูก​ต้อง​ของ​การ​รู้จำ​จะ​เปลี่ยน​ไป​เพียง​ใด​เมื่อ​ใช้​งาน​ใน​สภาพ​แวดล้อม​อื่น</w:t>
      </w:r>
    </w:p>
    <w:p w14:paraId="5D282889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ผล​ด้าน​ความเร็ว​ที่​รายงาน​มา​จาก​บันทึก​การ​ทำงาน​ครั้ง​หนึ่ง และ​ยัง​ไม่​ครอบคลุม​การ​เปรียบ​เทียบ​คอมพิวเตอร์​หลาย​ระดับ​หรือ​การ​ใช้​งาน​ต่อ​เนื่อง​เป็น​เวลา​นาน จึง​ไม่​ควร​นำ​ค่า​ดัง​กล่าว​ไป​ใช้​รับรอง​ความเร็ว​บน​อุปกรณ์​ทุก​เครื่อง การ​สรุป​สมรรถนะ​ควร​ระบุ​เครื่อง​ที่​ใช้ รุ่น​แบบจำลอง และ​เงื่อนไข​การ​รับ​ภาพ​ให้​ตรง​กับ​การ​ทดสอบ​แต่ละ​ครั้ง</w:t>
      </w:r>
    </w:p>
    <w:p w14:paraId="68A7EF4D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5.3.5 ข้อ​จำกัด​ด้าน​ระบบ​เสียง​และ​การ​ประเมิน​ผู้​ใช้</w:t>
      </w:r>
    </w:p>
    <w:p w14:paraId="0D944D85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การ​สร้าง​เสียง​ผ่าน gTTS ต้อง​อาศัย​การ​เชื่อม​ต่อ​อินเทอร์เน็ต ส่วน​ทาง​เลือก​ออฟไลน์​ผ่าน pyttsx3 ขึ้น​อยู่​กับ​ระบบ​เสียง​และ​เสียง​ภาษา​ไทย​ที่​ติด​ตั้ง​ใน​เครื่อง จึง​ยัง​ไม่​สามารถ​สรุป​ว่าการ​อ่าน​ภาษา​ไทย​แบบ​ออฟไลน์​จะ​ทำงาน​ได้​เหมือน​กัน​ทุก​อุปกรณ์ และ​ต้อง​ตรวจ​สอบ​ทั้ง​การ​สร้าง​เสียง การ​เล่น​เสียง และ​ความ​เข้าใจ​ของ​ผู้​ฟัง​เพิ่มเติม</w:t>
      </w:r>
    </w:p>
    <w:p w14:paraId="0D6E940D" w14:textId="77777777" w:rsidR="0061272E" w:rsidRDefault="00000000">
      <w:pPr>
        <w:autoSpaceDE w:val="0"/>
        <w:autoSpaceDN w:val="0"/>
        <w:snapToGrid w:val="0"/>
        <w:ind w:left="567" w:firstLine="425"/>
        <w:jc w:val="thaiDistribute"/>
      </w:pPr>
      <w:r>
        <w:t>การ​ตรวจ​สอบ​ใน​โครงงาน​นี้​เน้น​การ​ทำงาน​ของ​ต้นแบบ​และ​ผล​การ​จำแนก ยัง​ไม่​ได้​เก็บ​แบบสอบถาม​ความ​พึง​พอใจ​จาก​กลุ่ม​เป้า​หมาย จึง​ไม่​รายงาน​คะแนน​ความ​พึง​พอใจ การ​ทดลอง​ใช้​และ​รับ​ความ​คิด​เห็น​เพิ่มเติม​จะ​ช่วย​ให้​ปรับ​ปุ่ม​ควบคุม ข้อความ​แนะนำ และ​ขั้น​ตอน​สื่อสาร​ให้​เหมาะ​กับ​ผู้​ใช้ได้​มาก​ขึ้น</w:t>
      </w:r>
    </w:p>
    <w:p w14:paraId="66327B0E" w14:textId="77777777" w:rsidR="0061272E" w:rsidRDefault="00000000">
      <w:pPr>
        <w:pStyle w:val="1"/>
        <w:keepLines/>
        <w:autoSpaceDE w:val="0"/>
        <w:autoSpaceDN w:val="0"/>
        <w:snapToGrid w:val="0"/>
        <w:spacing w:before="120"/>
        <w:ind w:left="283"/>
      </w:pPr>
      <w:r>
        <w:t>5.4 ข้อ​เสนอ​แนะ​สำหรับ​การ​พัฒนา​ต่อย​อด</w:t>
      </w:r>
    </w:p>
    <w:p w14:paraId="39A7BB1A" w14:textId="77777777" w:rsidR="0061272E" w:rsidRDefault="00000000">
      <w:pPr>
        <w:autoSpaceDE w:val="0"/>
        <w:autoSpaceDN w:val="0"/>
        <w:snapToGrid w:val="0"/>
        <w:ind w:left="283" w:firstLine="425"/>
        <w:jc w:val="thaiDistribute"/>
      </w:pPr>
      <w:r>
        <w:t>ข้อ​เสนอ​แนะ​เรียง​จาก​การ​ปรับปรุง​ส่วน​ที่​มี​อยู่​ใน​ต้นแบบ​ไป​สู่​การ​เพิ่ม​ความ​สามารถ​ใหม่ เพื่อ​ให้​ผู้​พัฒนา​รุ่น​ถัด​ไป​เลือก​ดำเนิน​งาน​ตาม​เวลา​และ​ทรัพยากร​ที่​มี​ได้ โดย​แบ่ง​เป็น​งาน​ระยะ​สั้น​และ​แนวทาง​ต่อย​อด​ระยะ​ยาว​ดังนี้</w:t>
      </w:r>
    </w:p>
    <w:p w14:paraId="72C1A750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5.4.1 ข้อ​เสนอ​แนะ​ใน​การ​ปรับปรุง​ระยะ​สั้น</w:t>
      </w:r>
    </w:p>
    <w:p w14:paraId="0A3CA439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1)</w:t>
      </w:r>
      <w:r>
        <w:rPr>
          <w:b/>
          <w:bCs/>
        </w:rPr>
        <w:tab/>
        <w:t>ตรวจ​คลิป​และ​แก้ไข​ข้อมูล​ที่​ยัง​ไม่​สมบูรณ์</w:t>
      </w:r>
    </w:p>
    <w:p w14:paraId="5374D16F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ควร​เริ่ม​จาก​ตรวจ​คลิป​ที่​ค้าง​อยู่​ใน​สถานะ pending ให้​ครบ ตรวจ​ชื่อ​คำ​และ​รูป​แบบ​ท่า​ร่วม​กับ​ผู้​ใช้​ภาษามือ​ไทย​หรือ​ผู้​เชี่ยวชาญ และ​เก็บ​ตัวอย่าง​เพิ่ม​เฉพาะ​คำ​ที่​มี​ปัญหา เช่น น้ำ​และ​เข้าใจ โดย​บันทึก​ผู้ทำท่า​และ​รอบ​ถ่าย​ให้​ชัดเจน แล้ว​ประเมิน​ผล​ใหม่​หลัง​ตรวจ​คุณภาพ​ข้อมูล</w:t>
      </w:r>
    </w:p>
    <w:p w14:paraId="4393680A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2)</w:t>
      </w:r>
      <w:r>
        <w:rPr>
          <w:b/>
          <w:bCs/>
        </w:rPr>
        <w:tab/>
        <w:t>ปรับ​การ​รับคำ​ให้​เหมาะ​กับ​การ​ใช้​งาน</w:t>
      </w:r>
    </w:p>
    <w:p w14:paraId="090B23E0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ควร​ตรวจ​คำ​ที่​จำแนก​ผิด​หรือ​ถูก​ปฏิเสธ​เป็น unknown ก่อน​ปรับ​ค่า​ความ​เชื่อ​มั่น​และ​ระยะ​เวลา​ค้าง​ท่า ใช้​ข้อมูล​สำหรับ​ปรับ​ค่าที่​แยก​จาก​ชุด​ทดสอบ และ​ตรวจ​ว่า​ค่าที่​เปลี่ยน​</w:t>
      </w:r>
      <w:r>
        <w:lastRenderedPageBreak/>
        <w:t>ช่วย​ลด​คำ​ผิด​โดย​ไม่​ทำให้​ผู้​ใช้​ต้อง​ทำท่า​ซ้ำ​มาก​เกิน​ไป รวม​ทั้ง​ทดสอบ​การ​พัก​มือ​และ​การ​รับคำ​เดิม​ซ้ำ​ตาม​ความ​ตั้งใจ</w:t>
      </w:r>
    </w:p>
    <w:p w14:paraId="0B6BEC7E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3)</w:t>
      </w:r>
      <w:r>
        <w:rPr>
          <w:b/>
          <w:bCs/>
        </w:rPr>
        <w:tab/>
        <w:t>ตรวจ​การ​ทำงาน​ของ​กล้อง​และ​ระบบ​เสียง</w:t>
      </w:r>
    </w:p>
    <w:p w14:paraId="465C6661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ควร​ทดลอง​ใน​แสง ระยะ และ​มุม​กล้อง​ที่​ต่าง​กัน พร้อม​บันทึก​เวลา​ตั้งแต่​เริ่ม​ทำท่า​จน​ระบบ​รับคำ ทดสอบ​การ​ฟัง​เสียง​ภาษา​ไทย​จริง​ทั้ง​แบบ​ออนไลน์​และ​ออฟไลน์​บน​เครื่อง​ที่​ใช้​งาน และ​แสดง​ข้อความ​แนะนำ​เมื่อ​กล้อง​หรือ​เสียง​ไม่​พร้อม เพื่อ​ให้​ผู้​ใช้​ทราบ​วิธี​ดำเนิน​การ​ต่อ</w:t>
      </w:r>
    </w:p>
    <w:p w14:paraId="61D07173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4)</w:t>
      </w:r>
      <w:r>
        <w:rPr>
          <w:b/>
          <w:bCs/>
        </w:rPr>
        <w:tab/>
        <w:t>รับ​ความ​คิด​เห็น​เพื่อ​ปรับ​หน้า​จอ</w:t>
      </w:r>
    </w:p>
    <w:p w14:paraId="149D3D4B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ควร​ให้​ผู้​ใช้​ทดลอง​สร้าง​ข้อความ แก้​คำ​ผิด อ่าน​ออก​เสียง และ​เรียก​ประวัติ จาก​นั้น​นำ​ปัญหา​ที่​พบ​มา​ปรับ​ปุ่ม​ควบคุม​และ​ข้อความ​แสดง​สถานะ อาจ​ใช้​คำถาม​สั้น ๆ ประกอบ​การ​ทดลอง เพื่อ​ให้​ทราบ​จุด​ที่​ใช้​งาน​ยาก​โดย​ไม่​เพิ่ม​ขั้น​ตอน​เกิน​ความ​จำเป็น​ของ​การ​พัฒนา​ต้นแบบ</w:t>
      </w:r>
    </w:p>
    <w:p w14:paraId="6F452B07" w14:textId="77777777" w:rsidR="0061272E" w:rsidRDefault="00000000">
      <w:pPr>
        <w:pStyle w:val="21"/>
        <w:keepLines/>
        <w:autoSpaceDE w:val="0"/>
        <w:autoSpaceDN w:val="0"/>
        <w:snapToGrid w:val="0"/>
        <w:spacing w:before="80"/>
        <w:ind w:left="567"/>
      </w:pPr>
      <w:r>
        <w:t>5.4.2 ข้อ​เสนอ​แนะ​ใน​การ​พัฒนา​ต่อย​อด​ระยะ​ยาว</w:t>
      </w:r>
    </w:p>
    <w:p w14:paraId="4B90A201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1)</w:t>
      </w:r>
      <w:r>
        <w:rPr>
          <w:b/>
          <w:bCs/>
        </w:rPr>
        <w:tab/>
        <w:t>เพิ่ม​ผู้ทำท่า​และ​ขยาย​คลัง​คำศัพท์</w:t>
      </w:r>
    </w:p>
    <w:p w14:paraId="06A3E0F3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ควร​เก็บ​ข้อมูล​จาก​บุคคล​เพิ่มเติม​ภาย​ใต้​ความ​ยินยอม และ​เลือก​คำ​ใหม่​ตาม​ความ​ต้องการ​ใช้​งาน โดย​รักษา​ตัวอย่าง​ของ​คำ​เดิม​ไว้​ใน​การ​ฝึก​และ​แยก​ข้อมูล​ผู้​ทดสอบ​ออก​จาก​ชุด​ฝึก การ​ขยาย​คำ​ควร​ทำ​ที​ละ​กลุ่ม​และ​ตรวจ​ว่า​ความ​ถูก​ต้อง​ของ​คำ​เดิม​ยัง​อยู่​ใน​ระดับ​ที่​ยอมรับ​ได้</w:t>
      </w:r>
    </w:p>
    <w:p w14:paraId="57F982EC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2)</w:t>
      </w:r>
      <w:r>
        <w:rPr>
          <w:b/>
          <w:bCs/>
        </w:rPr>
        <w:tab/>
        <w:t>ศึกษา​การ​รู้จำ​หลาย​คำ​ต่อ​เนื่อง</w:t>
      </w:r>
    </w:p>
    <w:p w14:paraId="1A207DDD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เมื่อ​การ​รู้จำ​แบบ​แยก​คำ​มี​ความ​พร้อม​มาก​ขึ้น อาจ​พัฒนาการ​แบ่ง​ช่วง​ท่า​และ​การ​รับคำ​ต่อ​เนื่อง รวม​ทั้ง​ศึกษา​การ​ใช้​สีหน้า​หรือ​องค์​ประกอบ​ที่​ไม่​ใช้​มือ​เพิ่มเติม ทั้งนี้​เป็น​ขอบเขต​ใหม่​ที่​ต้องเต​รี​ยม​ข้อมูล​และ​ทดสอบ​แยก​จาก​ความ​สามารถ​ของ​ต้นแบบ​ปัจจุบัน</w:t>
      </w:r>
    </w:p>
    <w:p w14:paraId="6B8950DD" w14:textId="77777777" w:rsidR="0061272E" w:rsidRDefault="00000000" w:rsidP="005B1E95">
      <w:pPr>
        <w:keepNext/>
        <w:keepLines/>
        <w:tabs>
          <w:tab w:val="left" w:pos="907"/>
        </w:tabs>
        <w:spacing w:before="60" w:after="0"/>
        <w:ind w:left="1060" w:hanging="340"/>
      </w:pPr>
      <w:r>
        <w:rPr>
          <w:b/>
          <w:bCs/>
        </w:rPr>
        <w:t>3)</w:t>
      </w:r>
      <w:r>
        <w:rPr>
          <w:b/>
          <w:bCs/>
        </w:rPr>
        <w:tab/>
        <w:t>พัฒนา​ให้​ใช้​งาน​บน​อุปกรณ์​พก​พา​ได้​สะดวก</w:t>
      </w:r>
    </w:p>
    <w:p w14:paraId="0DF0165D" w14:textId="77777777" w:rsidR="0061272E" w:rsidRDefault="00000000" w:rsidP="005B1E95">
      <w:pPr>
        <w:autoSpaceDE w:val="0"/>
        <w:autoSpaceDN w:val="0"/>
        <w:snapToGrid w:val="0"/>
        <w:ind w:left="1060"/>
        <w:jc w:val="thaiDistribute"/>
      </w:pPr>
      <w:r>
        <w:t>อาจ​นำ​ระบบ​ไป​ปรับ​ใช้​กับ​โทร​ศัพท์​หรือ​แท็บเล็ต โดย​พิจารณา​ความเร็ว คุณภาพ​กล้อง การ​ใช้​พลังงาน และ​การ​วาง​อุปกรณ์​ให้​ผู้​ใช้​ทำท่า​ได้​สะดวก ควร​ทดลอง​ความ​เป็น​ไป​ได้​กับ​อุปกรณ์​เป้า​หมาย​ก่อน​พัฒนา​ฟังก์ชัน​เพิ่มเติม​เต็ม​รูป​แบบ</w:t>
      </w:r>
    </w:p>
    <w:sectPr w:rsidR="006127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2160" w:header="850" w:footer="709" w:gutter="0"/>
      <w:pgNumType w:start="3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08A6" w14:textId="77777777" w:rsidR="00AA5A3E" w:rsidRDefault="00AA5A3E">
      <w:pPr>
        <w:spacing w:after="0" w:line="240" w:lineRule="auto"/>
      </w:pPr>
      <w:r>
        <w:separator/>
      </w:r>
    </w:p>
  </w:endnote>
  <w:endnote w:type="continuationSeparator" w:id="0">
    <w:p w14:paraId="3A203E5B" w14:textId="77777777" w:rsidR="00AA5A3E" w:rsidRDefault="00AA5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362A" w14:textId="77777777" w:rsidR="0061272E" w:rsidRDefault="0061272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BD8F2" w14:textId="77777777" w:rsidR="00132479" w:rsidRDefault="0013247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3372" w14:textId="77777777" w:rsidR="00132479" w:rsidRDefault="001324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02DED" w14:textId="77777777" w:rsidR="00AA5A3E" w:rsidRDefault="00AA5A3E">
      <w:pPr>
        <w:spacing w:after="0" w:line="240" w:lineRule="auto"/>
      </w:pPr>
      <w:r>
        <w:separator/>
      </w:r>
    </w:p>
  </w:footnote>
  <w:footnote w:type="continuationSeparator" w:id="0">
    <w:p w14:paraId="74263EE9" w14:textId="77777777" w:rsidR="00AA5A3E" w:rsidRDefault="00AA5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A9B58" w14:textId="77777777" w:rsidR="0061272E" w:rsidRDefault="006127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F64C" w14:textId="77777777" w:rsidR="00132479" w:rsidRDefault="00132479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618AB" w14:textId="77777777" w:rsidR="00132479" w:rsidRDefault="0013247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133918">
    <w:abstractNumId w:val="8"/>
  </w:num>
  <w:num w:numId="2" w16cid:durableId="2132825085">
    <w:abstractNumId w:val="6"/>
  </w:num>
  <w:num w:numId="3" w16cid:durableId="899436091">
    <w:abstractNumId w:val="5"/>
  </w:num>
  <w:num w:numId="4" w16cid:durableId="515118578">
    <w:abstractNumId w:val="4"/>
  </w:num>
  <w:num w:numId="5" w16cid:durableId="970868316">
    <w:abstractNumId w:val="7"/>
  </w:num>
  <w:num w:numId="6" w16cid:durableId="1155755246">
    <w:abstractNumId w:val="3"/>
  </w:num>
  <w:num w:numId="7" w16cid:durableId="1180192624">
    <w:abstractNumId w:val="2"/>
  </w:num>
  <w:num w:numId="8" w16cid:durableId="203686385">
    <w:abstractNumId w:val="1"/>
  </w:num>
  <w:num w:numId="9" w16cid:durableId="485635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DE"/>
    <w:rsid w:val="00132479"/>
    <w:rsid w:val="0015074B"/>
    <w:rsid w:val="00200E6D"/>
    <w:rsid w:val="0029639D"/>
    <w:rsid w:val="00326F90"/>
    <w:rsid w:val="003A07BB"/>
    <w:rsid w:val="005B1E95"/>
    <w:rsid w:val="0061272E"/>
    <w:rsid w:val="0098330A"/>
    <w:rsid w:val="00AA1D8D"/>
    <w:rsid w:val="00AA5A3E"/>
    <w:rsid w:val="00B47730"/>
    <w:rsid w:val="00CB0664"/>
    <w:rsid w:val="00E35303"/>
    <w:rsid w:val="00F24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6AED82"/>
  <w14:defaultImageDpi w14:val="300"/>
  <w15:docId w15:val="{D136A88A-D4ED-42FD-9D66-F5351B71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80" w:lineRule="exact"/>
    </w:pPr>
    <w:rPr>
      <w:color w:val="000000"/>
      <w:sz w:val="32"/>
      <w:szCs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contextualSpacing/>
    </w:pPr>
    <w:rPr>
      <w:b/>
      <w:spacing w:val="5"/>
      <w:kern w:val="28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20" w:line="240" w:lineRule="auto"/>
      <w:jc w:val="center"/>
    </w:pPr>
    <w:rPr>
      <w:b/>
      <w:bCs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2817</Words>
  <Characters>16061</Characters>
  <Application>Microsoft Office Word</Application>
  <DocSecurity>0</DocSecurity>
  <Lines>133</Lines>
  <Paragraphs>37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HandVox บทที่ 5 สรุปผลและข้อเสนอแนะ</vt:lpstr>
      <vt:lpstr/>
    </vt:vector>
  </TitlesOfParts>
  <Manager/>
  <Company/>
  <LinksUpToDate>false</LinksUpToDate>
  <CharactersWithSpaces>18841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5 สรุปผล อภิปรายผล และข้อเสนอแนะ</dc:title>
  <dc:subject>โครงงาน HandVox ระบบรู้จำภาษามือไทยเป็นข้อความและเสียงพูด</dc:subject>
  <dc:creator>คณะผู้จัดทำโครงงาน HandVox</dc:creator>
  <cp:keywords>HandVox, ภาษามือไทย, สรุปผล, ข้อเสนอแนะ</cp:keywords>
  <dc:description>generated by python-docx</dc:description>
  <cp:lastModifiedBy>Kurumi Tokisaki</cp:lastModifiedBy>
  <cp:revision>3</cp:revision>
  <dcterms:created xsi:type="dcterms:W3CDTF">2013-12-23T23:15:00Z</dcterms:created>
  <dcterms:modified xsi:type="dcterms:W3CDTF">2026-09-27T21:21:00Z</dcterms:modified>
  <cp:category/>
</cp:coreProperties>
</file>