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4D0AF" w14:textId="77777777" w:rsidR="00F84BB2" w:rsidRPr="00994438" w:rsidRDefault="00000000">
      <w:pPr>
        <w:pStyle w:val="aa"/>
        <w:keepNext/>
        <w:spacing w:after="160"/>
        <w:jc w:val="center"/>
        <w:rPr>
          <w:rFonts w:ascii="TH SarabunPSK" w:hAnsi="TH SarabunPSK" w:cs="TH SarabunPSK" w:hint="cs"/>
        </w:rPr>
      </w:pPr>
      <w:r w:rsidRPr="00994438">
        <w:rPr>
          <w:rFonts w:ascii="TH SarabunPSK" w:eastAsia="TH Sarabun New" w:hAnsi="TH SarabunPSK" w:cs="TH SarabunPSK" w:hint="cs"/>
          <w:szCs w:val="40"/>
        </w:rPr>
        <w:t>บท</w:t>
      </w:r>
      <w:r w:rsidRPr="00994438">
        <w:rPr>
          <w:rFonts w:ascii="Arial" w:eastAsia="TH Sarabun New" w:hAnsi="Arial" w:cs="Arial"/>
          <w:szCs w:val="40"/>
        </w:rPr>
      </w:r>
      <w:r w:rsidRPr="00994438">
        <w:rPr>
          <w:rFonts w:ascii="TH SarabunPSK" w:eastAsia="TH Sarabun New" w:hAnsi="TH SarabunPSK" w:cs="TH SarabunPSK"/>
          <w:szCs w:val="40"/>
        </w:rPr>
        <w:t>ที่</w:t>
      </w:r>
      <w:r w:rsidRPr="00994438">
        <w:rPr>
          <w:rFonts w:ascii="TH SarabunPSK" w:eastAsia="TH Sarabun New" w:hAnsi="TH SarabunPSK" w:cs="TH SarabunPSK" w:hint="cs"/>
          <w:szCs w:val="40"/>
        </w:rPr>
        <w:t xml:space="preserve"> 1</w:t>
      </w:r>
    </w:p>
    <w:p w14:paraId="6C368F08" w14:textId="77777777" w:rsidR="00F84BB2" w:rsidRPr="00994438" w:rsidRDefault="00000000">
      <w:pPr>
        <w:pStyle w:val="aa"/>
        <w:keepNext/>
        <w:spacing w:after="160"/>
        <w:jc w:val="center"/>
        <w:rPr>
          <w:rFonts w:ascii="TH SarabunPSK" w:hAnsi="TH SarabunPSK" w:cs="TH SarabunPSK" w:hint="cs"/>
        </w:rPr>
      </w:pPr>
      <w:r w:rsidRPr="00994438">
        <w:rPr>
          <w:rFonts w:ascii="TH SarabunPSK" w:eastAsia="TH Sarabun New" w:hAnsi="TH SarabunPSK" w:cs="TH SarabunPSK" w:hint="cs"/>
          <w:szCs w:val="40"/>
        </w:rPr>
        <w:t>บทนำ</w:t>
      </w:r>
    </w:p>
    <w:p w14:paraId="041A0E5C" w14:textId="77777777" w:rsidR="00F84BB2" w:rsidRPr="00994438" w:rsidRDefault="00000000">
      <w:pPr>
        <w:pStyle w:val="1"/>
        <w:keepNext/>
        <w:keepLines/>
        <w:spacing w:line="240" w:lineRule="auto" w:after="80"/>
        <w:ind w:left="340" w:right="0" w:firstLine="0"/>
        <w:rPr>
          <w:rFonts w:ascii="TH SarabunPSK" w:hAnsi="TH SarabunPSK" w:cs="TH SarabunPSK" w:hint="cs"/>
        </w:rPr>
      </w:pPr>
      <w:r w:rsidRPr="00994438">
        <w:rPr>
          <w:rFonts w:ascii="TH SarabunPSK" w:eastAsia="TH Sarabun New" w:hAnsi="TH SarabunPSK" w:cs="TH SarabunPSK" w:hint="cs"/>
          <w:szCs w:val="32"/>
        </w:rPr>
        <w:t>1.1 ความ</w:t>
      </w:r>
      <w:r w:rsidRPr="00994438">
        <w:rPr>
          <w:rFonts w:ascii="Arial" w:eastAsia="TH Sarabun New" w:hAnsi="Arial" w:cs="Arial"/>
          <w:szCs w:val="32"/>
        </w:rPr>
      </w:r>
      <w:r w:rsidRPr="00994438">
        <w:rPr>
          <w:rFonts w:ascii="TH SarabunPSK" w:eastAsia="TH Sarabun New" w:hAnsi="TH SarabunPSK" w:cs="TH SarabunPSK"/>
          <w:szCs w:val="32"/>
        </w:rPr>
        <w:t>เป็น</w:t>
      </w:r>
      <w:r w:rsidRPr="00994438">
        <w:rPr>
          <w:rFonts w:ascii="Arial" w:eastAsia="TH Sarabun New" w:hAnsi="Arial" w:cs="Arial"/>
          <w:szCs w:val="32"/>
        </w:rPr>
      </w:r>
      <w:r w:rsidRPr="00994438">
        <w:rPr>
          <w:rFonts w:ascii="TH SarabunPSK" w:eastAsia="TH Sarabun New" w:hAnsi="TH SarabunPSK" w:cs="TH SarabunPSK"/>
          <w:szCs w:val="32"/>
        </w:rPr>
        <w:t>มา</w:t>
      </w:r>
      <w:r w:rsidRPr="00994438">
        <w:rPr>
          <w:rFonts w:ascii="Arial" w:eastAsia="TH Sarabun New" w:hAnsi="Arial" w:cs="Arial"/>
          <w:szCs w:val="32"/>
        </w:rPr>
      </w:r>
      <w:r w:rsidRPr="00994438">
        <w:rPr>
          <w:rFonts w:ascii="TH SarabunPSK" w:eastAsia="TH Sarabun New" w:hAnsi="TH SarabunPSK" w:cs="TH SarabunPSK"/>
          <w:szCs w:val="32"/>
        </w:rPr>
        <w:t>และ</w:t>
      </w:r>
      <w:r w:rsidRPr="00994438">
        <w:rPr>
          <w:rFonts w:ascii="Arial" w:eastAsia="TH Sarabun New" w:hAnsi="Arial" w:cs="Arial"/>
          <w:szCs w:val="32"/>
        </w:rPr>
      </w:r>
      <w:r w:rsidRPr="00994438">
        <w:rPr>
          <w:rFonts w:ascii="TH SarabunPSK" w:eastAsia="TH Sarabun New" w:hAnsi="TH SarabunPSK" w:cs="TH SarabunPSK"/>
          <w:szCs w:val="32"/>
        </w:rPr>
        <w:t>ความ</w:t>
      </w:r>
      <w:r w:rsidRPr="00994438">
        <w:rPr>
          <w:rFonts w:ascii="Arial" w:eastAsia="TH Sarabun New" w:hAnsi="Arial" w:cs="Arial"/>
          <w:szCs w:val="32"/>
        </w:rPr>
      </w:r>
      <w:r w:rsidRPr="00994438">
        <w:rPr>
          <w:rFonts w:ascii="TH SarabunPSK" w:eastAsia="TH Sarabun New" w:hAnsi="TH SarabunPSK" w:cs="TH SarabunPSK"/>
          <w:szCs w:val="32"/>
        </w:rPr>
        <w:t>สำคัญ</w:t>
      </w:r>
      <w:r w:rsidRPr="00994438">
        <w:rPr>
          <w:rFonts w:ascii="Arial" w:eastAsia="TH Sarabun New" w:hAnsi="Arial" w:cs="Arial"/>
          <w:szCs w:val="32"/>
        </w:rPr>
      </w:r>
      <w:r w:rsidRPr="00994438">
        <w:rPr>
          <w:rFonts w:ascii="TH SarabunPSK" w:eastAsia="TH Sarabun New" w:hAnsi="TH SarabunPSK" w:cs="TH SarabunPSK"/>
          <w:szCs w:val="32"/>
        </w:rPr>
        <w:t>ของ</w:t>
      </w:r>
      <w:r w:rsidRPr="00994438">
        <w:rPr>
          <w:rFonts w:ascii="Arial" w:eastAsia="TH Sarabun New" w:hAnsi="Arial" w:cs="Arial"/>
          <w:szCs w:val="32"/>
        </w:rPr>
      </w:r>
      <w:r w:rsidRPr="00994438">
        <w:rPr>
          <w:rFonts w:ascii="TH SarabunPSK" w:eastAsia="TH Sarabun New" w:hAnsi="TH SarabunPSK" w:cs="TH SarabunPSK"/>
          <w:szCs w:val="32"/>
        </w:rPr>
        <w:t>ปัญหา</w:t>
      </w:r>
    </w:p>
    <w:p w14:paraId="76A59AFD" w14:textId="77777777" w:rsidR="00F84BB2" w:rsidRPr="00994438" w:rsidRDefault="00000000">
      <w:pPr>
        <w:keepNext w:val="0"/>
        <w:keepLines/>
        <w:spacing w:line="240" w:lineRule="auto" w:after="80"/>
        <w:ind w:left="680" w:right="0" w:firstLine="340"/>
        <w:jc w:val="thaiDistribute"/>
        <w:rPr>
          <w:rFonts w:ascii="TH SarabunPSK" w:hAnsi="TH SarabunPSK" w:cs="TH SarabunPSK" w:hint="cs"/>
        </w:rPr>
      </w:pP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สื่อสาร​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เป็น​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พื้น​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ฐาน​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สำคัญ​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ของ​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ถ่ายทอด​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ความ​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ต้องการ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เปลี่ยน​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ความ​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คิด​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เห็น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มี​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ส่วน​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ร่วม​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สังคม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ภาษา​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มือ​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เป็น​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ช่อง​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ทางการ​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สื่อสาร​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ที่​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อาศัย​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รูป​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มือ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ตำแหน่ง​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มือ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เคลื่อนไหว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แสดงออก​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ของ​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ร่างกาย​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เพื่อ​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ถ่ายทอด​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ความ​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หมาย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อย่างไร​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ก็ตาม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สื่อสาร​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ระหว่าง​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ผู้​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ใช้​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ภาษา​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มือ​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กับ​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ผู้​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ที่​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ไม่​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เข้าใจ​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ภาษา​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มือ​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อาจ​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ต้อง​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อาศัย​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ล่าม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เขียน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หรือ​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พิมพ์​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ข้อความ​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ประกอบ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ประยุกต์​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ใช้​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เทคโนโลยี​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ที่​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รับ​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ภาพ​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จาก​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กล้อง​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เรียน​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รู้​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รูป​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แบบ​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เคลื่อนไหว​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จึง​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เป็น​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แนวทาง​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หนึ่ง​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พั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>ฒนา​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เครื่อง​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มือ​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สนับสนุน​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สื่อสาร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โดย​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เริ่ม​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จาก​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คำ​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ศัพท์​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ที่​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ใช้​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ชีวิต​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ประจำ​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วัน</w:t>
      </w:r>
    </w:p>
    <w:p w14:paraId="4A37C542" w14:textId="77777777" w:rsidR="00F84BB2" w:rsidRPr="00994438" w:rsidRDefault="00000000">
      <w:pPr>
        <w:keepNext w:val="0"/>
        <w:keepLines/>
        <w:spacing w:line="240" w:lineRule="auto" w:after="80"/>
        <w:ind w:left="680" w:right="0" w:firstLine="340"/>
        <w:jc w:val="thaiDistribute"/>
        <w:rPr>
          <w:rFonts w:ascii="TH SarabunPSK" w:hAnsi="TH SarabunPSK" w:cs="TH SarabunPSK" w:hint="cs"/>
        </w:rPr>
      </w:pP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>ข้อ​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จำกัด​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ที่​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โครง​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งาน​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นี้​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มุ่ง​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ศึกษา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คือ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ที่​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ผู้รับ​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ไม่​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สามารถ​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เข้าใจ​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ความ​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หมาย​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ของ​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ท่า​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ภาษา​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มือ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แม้​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เป็น​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คำ​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ที่​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ใช้​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สื่อสาร​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ทั่วไป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เช่น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สวัสดี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ขอบคุณ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หรือ​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ต้องการ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ผู้​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ใช้​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จึง​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อาจ​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ต้อง​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อธิบาย​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ซ้ำ​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หรือ​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เปลี่ยน​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วิธี​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สื่อสาร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นอกจาก​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นี้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พัฒนา​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ระบบ​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รู้​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จำ​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ท่าทาง​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ยัง​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ต้อง​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คำนึง​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ถึง​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ความ​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แตก​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ต่าง​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ของ​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จังหวะ​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ตำแหน่ง​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มือ​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ระหว่าง​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บุคคล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ตลอด​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สภาพ​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แสง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ระยะ​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ห่าง​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จาก​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กล้อง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บดบัง​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มือ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ซึ่ง​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อาจ​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ทำให้​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ข้อมูล​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ที่​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ตรวจ​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จับ​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ได้​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ไม่​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ครบ​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ถ้วน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หาก​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ระบบ​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จำแนก​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ท่า​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ผิด​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หรือ​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เพิ่ม​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คำ​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เดิม​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ซ้ำ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ข้อความ​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>ที่​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แสดง​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อาจ​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ไม่​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ตรง​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กับ​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ความ​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หมาย​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ที่​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ผู้​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ใช้​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ต้องการ​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สื่อ</w:t>
      </w:r>
    </w:p>
    <w:p w14:paraId="58975DCD" w14:textId="77777777" w:rsidR="00F84BB2" w:rsidRPr="00994438" w:rsidRDefault="00000000">
      <w:pPr>
        <w:keepNext w:val="0"/>
        <w:keepLines/>
        <w:spacing w:line="240" w:lineRule="auto" w:after="80"/>
        <w:ind w:left="680" w:right="0" w:firstLine="340"/>
        <w:jc w:val="thaiDistribute"/>
        <w:rPr>
          <w:rFonts w:ascii="TH SarabunPSK" w:hAnsi="TH SarabunPSK" w:cs="TH SarabunPSK" w:hint="cs"/>
        </w:rPr>
      </w:pP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>เพื่อ​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ศึกษา​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แก้​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ปัญหา​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ดัง​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กล่าว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ผู้​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จัด​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ทำ​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จึง​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พัฒนา​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ระบบ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HandVox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ให้​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รับ​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ภาพ​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จาก​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เว็บ​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แคม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ใช้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MediaPipe Holistic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ตรวจ​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หา​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ตำแหน่ง​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มือ​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ร่างกาย​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ส่วน​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บน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จาก​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นั้น​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นำ​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ข้อมูล​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เคลื่อนไหว​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ที่​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เรียง​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ตาม​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เวลา​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เข้า​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สู่​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แบบ​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จำลอง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TCN (Temporal Convolutional Network)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เพื่อ​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จำแนก​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ท่า​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เป็น​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คำ​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ศัพท์​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ที่​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กำหนด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แนวทาง​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นี้​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สอดคล้อง​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กับ​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ลักษณะ​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ของ​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ข้อมูล​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ที่​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ต้อง​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พิจารณา​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เคลื่อนไหว​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หลาย​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ช่วง​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เวลา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ระบบ​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แสดง​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ผล​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เป็น​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ข้อความ​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ที่​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ผู้​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ใช้​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สามารถ​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ตรวจ​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สอบ​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แก้ไข​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ก่อน​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แปลง​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เป็น​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เสียง​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พูด​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ภาษา​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ไทย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พร้อม​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รองรับ​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>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เก็บ​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ข้อมูล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ตรวจ​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สอบ​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คุณภาพ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ฝึก​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แบบ​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จำลอง​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ใหม่​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เมื่อ​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เพิ่ม​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คำ​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ศัพท์</w:t>
      </w:r>
    </w:p>
    <w:p w14:paraId="23C3761B" w14:textId="77777777" w:rsidR="00F84BB2" w:rsidRPr="00994438" w:rsidRDefault="00000000">
      <w:pPr>
        <w:pStyle w:val="1"/>
        <w:keepNext/>
        <w:keepLines/>
        <w:spacing w:line="240" w:lineRule="auto" w:after="80"/>
        <w:ind w:left="340" w:right="0" w:firstLine="0"/>
        <w:rPr>
          <w:rFonts w:ascii="TH SarabunPSK" w:hAnsi="TH SarabunPSK" w:cs="TH SarabunPSK" w:hint="cs"/>
        </w:rPr>
      </w:pPr>
      <w:r w:rsidRPr="00994438">
        <w:rPr>
          <w:rFonts w:ascii="TH SarabunPSK" w:eastAsia="TH Sarabun New" w:hAnsi="TH SarabunPSK" w:cs="TH SarabunPSK" w:hint="cs"/>
          <w:szCs w:val="32"/>
        </w:rPr>
        <w:t>1.2 วัตถุประสงค์</w:t>
      </w:r>
      <w:r w:rsidRPr="00994438">
        <w:rPr>
          <w:rFonts w:ascii="Arial" w:eastAsia="TH Sarabun New" w:hAnsi="Arial" w:cs="Arial"/>
          <w:szCs w:val="32"/>
        </w:rPr>
      </w:r>
      <w:r w:rsidRPr="00994438">
        <w:rPr>
          <w:rFonts w:ascii="TH SarabunPSK" w:eastAsia="TH Sarabun New" w:hAnsi="TH SarabunPSK" w:cs="TH SarabunPSK"/>
          <w:szCs w:val="32"/>
        </w:rPr>
        <w:t>ของ</w:t>
      </w:r>
      <w:r w:rsidRPr="00994438">
        <w:rPr>
          <w:rFonts w:ascii="Arial" w:eastAsia="TH Sarabun New" w:hAnsi="Arial" w:cs="Arial"/>
          <w:szCs w:val="32"/>
        </w:rPr>
      </w:r>
      <w:r w:rsidRPr="00994438">
        <w:rPr>
          <w:rFonts w:ascii="TH SarabunPSK" w:eastAsia="TH Sarabun New" w:hAnsi="TH SarabunPSK" w:cs="TH SarabunPSK"/>
          <w:szCs w:val="32"/>
        </w:rPr>
        <w:t>โครง</w:t>
      </w:r>
      <w:r w:rsidRPr="00994438">
        <w:rPr>
          <w:rFonts w:ascii="Arial" w:eastAsia="TH Sarabun New" w:hAnsi="Arial" w:cs="Arial"/>
          <w:szCs w:val="32"/>
        </w:rPr>
      </w:r>
      <w:r w:rsidRPr="00994438">
        <w:rPr>
          <w:rFonts w:ascii="TH SarabunPSK" w:eastAsia="TH Sarabun New" w:hAnsi="TH SarabunPSK" w:cs="TH SarabunPSK"/>
          <w:szCs w:val="32"/>
        </w:rPr>
        <w:t>งาน</w:t>
      </w:r>
    </w:p>
    <w:p w14:paraId="1C96B63D" w14:textId="77777777" w:rsidR="00F84BB2" w:rsidRPr="00994438" w:rsidRDefault="00000000">
      <w:pPr>
        <w:keepNext w:val="0"/>
        <w:keepLines/>
        <w:tabs>
          <w:tab w:pos="1049" w:val="left"/>
        </w:tabs>
        <w:spacing w:line="240" w:lineRule="auto" w:after="80"/>
        <w:ind w:left="1049" w:right="0" w:hanging="369"/>
        <w:jc w:val="thaiDistribute"/>
        <w:rPr>
          <w:rFonts w:ascii="TH SarabunPSK" w:hAnsi="TH SarabunPSK" w:cs="TH SarabunPSK" w:hint="cs"/>
        </w:rPr>
      </w:pP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>1.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ab/>
        <w:t>เพื่อ​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ศึกษา​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ออกแบบ​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กระบวนการ​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รับ​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ภาพ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เก็บ​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ข้อมูล​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ท่าทาง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แสดง​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ผล​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รู้​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จำเป็น​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ข้อความ​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เสียง​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พูด​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ของ​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ระบบ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HandVox</w:t>
      </w:r>
    </w:p>
    <w:p w14:paraId="5CDA0020" w14:textId="77777777" w:rsidR="00F84BB2" w:rsidRPr="00994438" w:rsidRDefault="00000000">
      <w:pPr>
        <w:keepNext w:val="0"/>
        <w:keepLines/>
        <w:tabs>
          <w:tab w:pos="1049" w:val="left"/>
        </w:tabs>
        <w:spacing w:line="240" w:lineRule="auto" w:after="80"/>
        <w:ind w:left="1049" w:right="0" w:hanging="369"/>
        <w:jc w:val="thaiDistribute"/>
        <w:rPr>
          <w:rFonts w:ascii="TH SarabunPSK" w:hAnsi="TH SarabunPSK" w:cs="TH SarabunPSK" w:hint="cs"/>
        </w:rPr>
      </w:pP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>2.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ab/>
        <w:t>เพื่อ​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พัฒนา​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ระบบ​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ต้นแบบ​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ที่​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สามารถ​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จำแนก​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ท่า​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ตาม​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คลัง​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คำ​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ศัพท์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แก้ไข​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ข้อความ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แปลง​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ข้อความ​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เป็น​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เสียง​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พูด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จัดการ​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ข้อมูล​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สำหรับ​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เพิ่ม​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คำ​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ศัพท์​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ฝึก​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แบบ​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จำลอง​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ใหม่</w:t>
      </w:r>
    </w:p>
    <w:p w14:paraId="3243ADC8" w14:textId="77777777" w:rsidR="00F84BB2" w:rsidRPr="00994438" w:rsidRDefault="00000000">
      <w:pPr>
        <w:keepNext w:val="0"/>
        <w:keepLines/>
        <w:tabs>
          <w:tab w:pos="1049" w:val="left"/>
        </w:tabs>
        <w:spacing w:line="240" w:lineRule="auto" w:after="80"/>
        <w:ind w:left="1049" w:right="0" w:hanging="369"/>
        <w:jc w:val="thaiDistribute"/>
        <w:rPr>
          <w:rFonts w:ascii="TH SarabunPSK" w:hAnsi="TH SarabunPSK" w:cs="TH SarabunPSK" w:hint="cs"/>
        </w:rPr>
      </w:pP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>3.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ab/>
        <w:t>เพื่อ​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ประเมิน​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ประสิทธิภาพ​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จำแนก​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ท่า​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ด้วย​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ตัว​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ชี้​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วัด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Accuracy, Precision, Recall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F1-score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รวม​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ทั้ง​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วิเคราะห์​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ท่า​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ที่​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ระบบ​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จำแนก​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สับสน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โดย​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แยก​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ผล​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ของ​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ผู้​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ทำท่า​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ที่​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มี​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ข้อมูล​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อยู่​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ชุด​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ฝึก​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ออก​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จาก​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ผล​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ของ​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ผู้​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ทำท่า​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ใหม่</w:t>
      </w:r>
    </w:p>
    <w:p w14:paraId="696EA98C" w14:textId="77777777" w:rsidR="00F84BB2" w:rsidRPr="00994438" w:rsidRDefault="00000000">
      <w:pPr>
        <w:keepNext w:val="0"/>
        <w:keepLines/>
        <w:tabs>
          <w:tab w:pos="1049" w:val="left"/>
        </w:tabs>
        <w:spacing w:line="240" w:lineRule="auto" w:after="80"/>
        <w:ind w:left="1049" w:right="0" w:hanging="369"/>
        <w:jc w:val="thaiDistribute"/>
        <w:rPr>
          <w:rFonts w:ascii="TH SarabunPSK" w:hAnsi="TH SarabunPSK" w:cs="TH SarabunPSK" w:hint="cs"/>
        </w:rPr>
      </w:pP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>4.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ab/>
        <w:t>เพื่อ​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ทดสอบ​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ทำงาน​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ของ​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ระบบ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ตั้งแต่​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รับ​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ภาพ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แสดง​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ข้อความ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แปลง​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ข้อความ​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เป็น​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เสียง​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พูด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จนถึง​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บันทึก​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ประวัติ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รวม​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ทั้ง​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จัดการ​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ผล​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ทำนาย​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ที่​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ไม่​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แน่ใจ​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ป้องกัน​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เพิ่ม​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คำ​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ซ้ำ</w:t>
      </w:r>
    </w:p>
    <w:p w14:paraId="556B3C2C" w14:textId="77777777" w:rsidR="00F84BB2" w:rsidRPr="00994438" w:rsidRDefault="00000000">
      <w:pPr>
        <w:pStyle w:val="1"/>
        <w:keepNext/>
        <w:keepLines/>
        <w:spacing w:line="240" w:lineRule="auto" w:after="80"/>
        <w:ind w:left="340" w:right="0" w:firstLine="0"/>
        <w:rPr>
          <w:rFonts w:ascii="TH SarabunPSK" w:hAnsi="TH SarabunPSK" w:cs="TH SarabunPSK" w:hint="cs"/>
        </w:rPr>
      </w:pPr>
      <w:r w:rsidRPr="00994438">
        <w:rPr>
          <w:rFonts w:ascii="TH SarabunPSK" w:eastAsia="TH Sarabun New" w:hAnsi="TH SarabunPSK" w:cs="TH SarabunPSK" w:hint="cs"/>
          <w:szCs w:val="32"/>
        </w:rPr>
        <w:t>1.3 ขอบเขต</w:t>
      </w:r>
      <w:r w:rsidRPr="00994438">
        <w:rPr>
          <w:rFonts w:ascii="Arial" w:eastAsia="TH Sarabun New" w:hAnsi="Arial" w:cs="Arial"/>
          <w:szCs w:val="32"/>
        </w:rPr>
      </w:r>
      <w:r w:rsidRPr="00994438">
        <w:rPr>
          <w:rFonts w:ascii="TH SarabunPSK" w:eastAsia="TH Sarabun New" w:hAnsi="TH SarabunPSK" w:cs="TH SarabunPSK"/>
          <w:szCs w:val="32"/>
        </w:rPr>
        <w:t>ของ</w:t>
      </w:r>
      <w:r w:rsidRPr="00994438">
        <w:rPr>
          <w:rFonts w:ascii="Arial" w:eastAsia="TH Sarabun New" w:hAnsi="Arial" w:cs="Arial"/>
          <w:szCs w:val="32"/>
        </w:rPr>
      </w:r>
      <w:r w:rsidRPr="00994438">
        <w:rPr>
          <w:rFonts w:ascii="TH SarabunPSK" w:eastAsia="TH Sarabun New" w:hAnsi="TH SarabunPSK" w:cs="TH SarabunPSK"/>
          <w:szCs w:val="32"/>
        </w:rPr>
        <w:t>โครง</w:t>
      </w:r>
      <w:r w:rsidRPr="00994438">
        <w:rPr>
          <w:rFonts w:ascii="Arial" w:eastAsia="TH Sarabun New" w:hAnsi="Arial" w:cs="Arial"/>
          <w:szCs w:val="32"/>
        </w:rPr>
      </w:r>
      <w:r w:rsidRPr="00994438">
        <w:rPr>
          <w:rFonts w:ascii="TH SarabunPSK" w:eastAsia="TH Sarabun New" w:hAnsi="TH SarabunPSK" w:cs="TH SarabunPSK"/>
          <w:szCs w:val="32"/>
        </w:rPr>
        <w:t>งาน</w:t>
      </w:r>
    </w:p>
    <w:p w14:paraId="0DF0356F" w14:textId="77777777" w:rsidR="00F84BB2" w:rsidRPr="00994438" w:rsidRDefault="00000000">
      <w:pPr>
        <w:pStyle w:val="21"/>
        <w:keepNext/>
        <w:keepLines/>
        <w:spacing w:line="240" w:lineRule="auto" w:after="80"/>
        <w:ind w:left="680" w:right="0" w:firstLine="0"/>
        <w:rPr>
          <w:rFonts w:ascii="TH SarabunPSK" w:hAnsi="TH SarabunPSK" w:cs="TH SarabunPSK" w:hint="cs"/>
        </w:rPr>
      </w:pPr>
      <w:r w:rsidRPr="00994438">
        <w:rPr>
          <w:rFonts w:ascii="TH SarabunPSK" w:eastAsia="TH Sarabun New" w:hAnsi="TH SarabunPSK" w:cs="TH SarabunPSK" w:hint="cs"/>
          <w:szCs w:val="32"/>
        </w:rPr>
        <w:t>1.3.1 ขอบเขต</w:t>
      </w:r>
      <w:r w:rsidRPr="00994438">
        <w:rPr>
          <w:rFonts w:ascii="Arial" w:eastAsia="TH Sarabun New" w:hAnsi="Arial" w:cs="Arial"/>
          <w:szCs w:val="32"/>
        </w:rPr>
      </w:r>
      <w:r w:rsidRPr="00994438">
        <w:rPr>
          <w:rFonts w:ascii="TH SarabunPSK" w:eastAsia="TH Sarabun New" w:hAnsi="TH SarabunPSK" w:cs="TH SarabunPSK"/>
          <w:szCs w:val="32"/>
        </w:rPr>
        <w:t>ด้าน</w:t>
      </w:r>
      <w:r w:rsidRPr="00994438">
        <w:rPr>
          <w:rFonts w:ascii="Arial" w:eastAsia="TH Sarabun New" w:hAnsi="Arial" w:cs="Arial"/>
          <w:szCs w:val="32"/>
        </w:rPr>
      </w:r>
      <w:r w:rsidRPr="00994438">
        <w:rPr>
          <w:rFonts w:ascii="TH SarabunPSK" w:eastAsia="TH Sarabun New" w:hAnsi="TH SarabunPSK" w:cs="TH SarabunPSK"/>
          <w:szCs w:val="32"/>
        </w:rPr>
        <w:t>ผู้</w:t>
      </w:r>
      <w:r w:rsidRPr="00994438">
        <w:rPr>
          <w:rFonts w:ascii="Arial" w:eastAsia="TH Sarabun New" w:hAnsi="Arial" w:cs="Arial"/>
          <w:szCs w:val="32"/>
        </w:rPr>
      </w:r>
      <w:r w:rsidRPr="00994438">
        <w:rPr>
          <w:rFonts w:ascii="TH SarabunPSK" w:eastAsia="TH Sarabun New" w:hAnsi="TH SarabunPSK" w:cs="TH SarabunPSK"/>
          <w:szCs w:val="32"/>
        </w:rPr>
        <w:t>ใช้</w:t>
      </w:r>
      <w:r w:rsidRPr="00994438">
        <w:rPr>
          <w:rFonts w:ascii="Arial" w:eastAsia="TH Sarabun New" w:hAnsi="Arial" w:cs="Arial"/>
          <w:szCs w:val="32"/>
        </w:rPr>
      </w:r>
      <w:r w:rsidRPr="00994438">
        <w:rPr>
          <w:rFonts w:ascii="TH SarabunPSK" w:eastAsia="TH Sarabun New" w:hAnsi="TH SarabunPSK" w:cs="TH SarabunPSK"/>
          <w:szCs w:val="32"/>
        </w:rPr>
        <w:t>งาน</w:t>
      </w:r>
    </w:p>
    <w:p w14:paraId="533EA7CF" w14:textId="77777777" w:rsidR="00F84BB2" w:rsidRPr="00994438" w:rsidRDefault="00000000">
      <w:pPr>
        <w:keepNext w:val="0"/>
        <w:keepLines/>
        <w:tabs>
          <w:tab w:pos="1389" w:val="left"/>
        </w:tabs>
        <w:spacing w:line="240" w:lineRule="auto" w:after="80"/>
        <w:ind w:left="1389" w:right="0" w:hanging="369"/>
        <w:jc w:val="thaiDistribute"/>
        <w:rPr>
          <w:rFonts w:ascii="TH SarabunPSK" w:hAnsi="TH SarabunPSK" w:cs="TH SarabunPSK" w:hint="cs"/>
        </w:rPr>
      </w:pP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>1.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ab/>
        <w:t>ผู้​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ใช้​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งาน​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ทั่วไป​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สามารถ​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เปิด​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กล้อง​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ทำท่า​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ที​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คำ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ตรวจ​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สอบ​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แก้ไข​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ข้อความ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ลบคำ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สั่ง​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อ่าน​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ออก​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เสียง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เรียก​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ดู​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ประวัติ​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ข้อความ​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ที่​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บันทึก​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ไว้​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เครื่อง</w:t>
      </w:r>
    </w:p>
    <w:p w14:paraId="25B88ACA" w14:textId="77777777" w:rsidR="00F84BB2" w:rsidRPr="00994438" w:rsidRDefault="00000000">
      <w:pPr>
        <w:keepNext w:val="0"/>
        <w:keepLines/>
        <w:tabs>
          <w:tab w:pos="1389" w:val="left"/>
        </w:tabs>
        <w:spacing w:line="240" w:lineRule="auto" w:after="80"/>
        <w:ind w:left="1389" w:right="0" w:hanging="369"/>
        <w:jc w:val="thaiDistribute"/>
        <w:rPr>
          <w:rFonts w:ascii="TH SarabunPSK" w:hAnsi="TH SarabunPSK" w:cs="TH SarabunPSK" w:hint="cs"/>
        </w:rPr>
      </w:pP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>2.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ab/>
        <w:t>ผู้​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จัด​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ทำ​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หรือ​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ผู้​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ดูแล​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ข้อมูล​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สามารถ​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กำหนด​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คำ​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ศัพท์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เก็บ​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รวบรวม​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ตรวจ​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สอบ​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คลิป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ฝึก​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แบบ​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จำลอง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เรียก​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ดู​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รายงาน​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ผล​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ทดลอง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ทั้งนี้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บทบาท​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ดัง​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กล่าว​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เป็นการ​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แบ่ง​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ตาม​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หน้าที่​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ใช้​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งาน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ระบบ​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ยัง​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ไม่​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ครอบคลุม​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จัดการ​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บัญชี​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ผู้​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ใช้​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หรือ​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กำหนด​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สิทธิ์​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เข้า​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ถึง​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ด้วย​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รหัส​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ผ่าน</w:t>
      </w:r>
    </w:p>
    <w:p w14:paraId="33B13203" w14:textId="77777777" w:rsidR="00F84BB2" w:rsidRPr="00994438" w:rsidRDefault="00000000">
      <w:pPr>
        <w:pStyle w:val="21"/>
        <w:keepNext/>
        <w:keepLines/>
        <w:spacing w:line="240" w:lineRule="auto" w:after="80"/>
        <w:ind w:left="680" w:right="0" w:firstLine="0"/>
        <w:rPr>
          <w:rFonts w:ascii="TH SarabunPSK" w:hAnsi="TH SarabunPSK" w:cs="TH SarabunPSK" w:hint="cs"/>
        </w:rPr>
      </w:pPr>
      <w:r w:rsidRPr="00994438">
        <w:rPr>
          <w:rFonts w:ascii="TH SarabunPSK" w:eastAsia="TH Sarabun New" w:hAnsi="TH SarabunPSK" w:cs="TH SarabunPSK" w:hint="cs"/>
          <w:szCs w:val="32"/>
        </w:rPr>
        <w:t>1.3.2 ขอบเขต</w:t>
      </w:r>
      <w:r w:rsidRPr="00994438">
        <w:rPr>
          <w:rFonts w:ascii="Arial" w:eastAsia="TH Sarabun New" w:hAnsi="Arial" w:cs="Arial"/>
          <w:szCs w:val="32"/>
        </w:rPr>
      </w:r>
      <w:r w:rsidRPr="00994438">
        <w:rPr>
          <w:rFonts w:ascii="TH SarabunPSK" w:eastAsia="TH Sarabun New" w:hAnsi="TH SarabunPSK" w:cs="TH SarabunPSK"/>
          <w:szCs w:val="32"/>
        </w:rPr>
        <w:t>ด้าน</w:t>
      </w:r>
      <w:r w:rsidRPr="00994438">
        <w:rPr>
          <w:rFonts w:ascii="Arial" w:eastAsia="TH Sarabun New" w:hAnsi="Arial" w:cs="Arial"/>
          <w:szCs w:val="32"/>
        </w:rPr>
      </w:r>
      <w:r w:rsidRPr="00994438">
        <w:rPr>
          <w:rFonts w:ascii="TH SarabunPSK" w:eastAsia="TH Sarabun New" w:hAnsi="TH SarabunPSK" w:cs="TH SarabunPSK"/>
          <w:szCs w:val="32"/>
        </w:rPr>
        <w:t>ฟังก์ชัน</w:t>
      </w:r>
      <w:r w:rsidRPr="00994438">
        <w:rPr>
          <w:rFonts w:ascii="Arial" w:eastAsia="TH Sarabun New" w:hAnsi="Arial" w:cs="Arial"/>
          <w:szCs w:val="32"/>
        </w:rPr>
      </w:r>
      <w:r w:rsidRPr="00994438">
        <w:rPr>
          <w:rFonts w:ascii="TH SarabunPSK" w:eastAsia="TH Sarabun New" w:hAnsi="TH SarabunPSK" w:cs="TH SarabunPSK"/>
          <w:szCs w:val="32"/>
        </w:rPr>
        <w:t>และ</w:t>
      </w:r>
      <w:r w:rsidRPr="00994438">
        <w:rPr>
          <w:rFonts w:ascii="Arial" w:eastAsia="TH Sarabun New" w:hAnsi="Arial" w:cs="Arial"/>
          <w:szCs w:val="32"/>
        </w:rPr>
      </w:r>
      <w:r w:rsidRPr="00994438">
        <w:rPr>
          <w:rFonts w:ascii="TH SarabunPSK" w:eastAsia="TH Sarabun New" w:hAnsi="TH SarabunPSK" w:cs="TH SarabunPSK"/>
          <w:szCs w:val="32"/>
        </w:rPr>
        <w:t>ระบบ</w:t>
      </w:r>
    </w:p>
    <w:p w14:paraId="2FD873A2" w14:textId="77777777" w:rsidR="00F84BB2" w:rsidRPr="00994438" w:rsidRDefault="00000000">
      <w:pPr>
        <w:keepNext w:val="0"/>
        <w:keepLines/>
        <w:tabs>
          <w:tab w:pos="1389" w:val="left"/>
        </w:tabs>
        <w:spacing w:line="240" w:lineRule="auto" w:after="80"/>
        <w:ind w:left="1389" w:right="0" w:hanging="369"/>
        <w:jc w:val="thaiDistribute"/>
        <w:rPr>
          <w:rFonts w:ascii="TH SarabunPSK" w:hAnsi="TH SarabunPSK" w:cs="TH SarabunPSK" w:hint="cs"/>
        </w:rPr>
      </w:pP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>1.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ab/>
        <w:t>ระบบ​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รับ​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ภาพ​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จาก​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เว็บ​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แคม​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ครั้ง​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หนึ่ง​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คน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รู้​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จำ​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ท่า​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แบบ​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แยก​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คำ​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จาก​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ลำดับ​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ข้อมูล​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เคลื่อนไหว​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ต่อ​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เนื่อง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30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เฟรม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โดย​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จำแนก​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เฉพาะ​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ท่า​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ที่​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แบบ​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จำลอง​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ผ่าน​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เรียน​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รู้​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แล้ว</w:t>
      </w:r>
    </w:p>
    <w:p w14:paraId="1DD8DFD3" w14:textId="77777777" w:rsidR="00F84BB2" w:rsidRPr="00994438" w:rsidRDefault="00000000">
      <w:pPr>
        <w:keepNext w:val="0"/>
        <w:keepLines/>
        <w:tabs>
          <w:tab w:pos="1389" w:val="left"/>
        </w:tabs>
        <w:spacing w:line="240" w:lineRule="auto" w:after="80"/>
        <w:ind w:left="1389" w:right="0" w:hanging="369"/>
        <w:jc w:val="thaiDistribute"/>
        <w:rPr>
          <w:rFonts w:ascii="TH SarabunPSK" w:hAnsi="TH SarabunPSK" w:cs="TH SarabunPSK" w:hint="cs"/>
        </w:rPr>
      </w:pP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>2.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ab/>
        <w:t>ระบบ​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แสดง​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คำ​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ที่​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ตรวจ​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พบ​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พร้อม​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ค่า​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ความ​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เชื่อ​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มั่น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ตรวจ​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สอบ​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ความ​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ต่อ​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เนื่อง​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ของ​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ผล​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ทำนาย​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ก่อน​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ยืนยัน​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คำ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โดย​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ป้องกัน​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เพิ่ม​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คำ​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เดิม​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ซ้ำ​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จนกว่า​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ผู้​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ใช้​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ปล่อย​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มือ​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หรือ​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เปลี่ยน​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ท่า​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ตาม​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เงื่อนไข​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ที่​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กำหนด</w:t>
      </w:r>
    </w:p>
    <w:p w14:paraId="240F708E" w14:textId="77777777" w:rsidR="00F84BB2" w:rsidRPr="00994438" w:rsidRDefault="00000000">
      <w:pPr>
        <w:keepNext w:val="0"/>
        <w:keepLines/>
        <w:tabs>
          <w:tab w:pos="1389" w:val="left"/>
        </w:tabs>
        <w:spacing w:line="240" w:lineRule="auto" w:after="80"/>
        <w:ind w:left="1389" w:right="0" w:hanging="369"/>
        <w:jc w:val="thaiDistribute"/>
        <w:rPr>
          <w:rFonts w:ascii="TH SarabunPSK" w:hAnsi="TH SarabunPSK" w:cs="TH SarabunPSK" w:hint="cs"/>
        </w:rPr>
      </w:pP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>3.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ab/>
        <w:t>ระบบ​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รวบรวม​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คำเป็น​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ข้อความ​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ตาม​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ลำดับ​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ที่​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ผู้​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ใช้​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เลือก​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หรือ​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ระบบ​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รับ​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เข้า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ผู้​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ใช้​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สามารถ​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เพิ่ม​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คำ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พิมพ์​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ข้อความ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ลบ​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คำ​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ล่าสุด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ล้าง​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ข้อความ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สั่ง​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อ่าน​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ออก​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เสียง​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ภาษา​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ไทย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บันทึก​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ประวัติ​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ไว้​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เครื่อง</w:t>
      </w:r>
    </w:p>
    <w:p w14:paraId="7F5DB553" w14:textId="77777777" w:rsidR="00F84BB2" w:rsidRPr="00994438" w:rsidRDefault="00000000">
      <w:pPr>
        <w:keepNext w:val="0"/>
        <w:keepLines/>
        <w:tabs>
          <w:tab w:pos="1389" w:val="left"/>
        </w:tabs>
        <w:spacing w:line="240" w:lineRule="auto" w:after="80"/>
        <w:ind w:left="1389" w:right="0" w:hanging="369"/>
        <w:jc w:val="thaiDistribute"/>
        <w:rPr>
          <w:rFonts w:ascii="TH SarabunPSK" w:hAnsi="TH SarabunPSK" w:cs="TH SarabunPSK" w:hint="cs"/>
        </w:rPr>
      </w:pP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>4.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ab/>
        <w:t>ระบบ​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รองรับ​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การเต​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รี​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ยม​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ข้อมูล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ตรวจ​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สอบ​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คุณภาพ​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คลิป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ฝึก​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แบบ​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จำลอง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แสดง​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รายงาน​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ผล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เมื่อ​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เพิ่ม​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คำ​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ศัพท์​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ใหม่​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ต้อง​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เก็บ​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รวบรวม​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ข้อมูล​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ฝึก​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แบบ​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จำลอง​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ร่วม​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กับ​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คำ​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ศัพท์​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เดิม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เพิ่ม​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ชื่อ​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คำ​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ลง​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แผน​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เพียง​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อย่าง​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เดียว​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ยัง​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ไม่​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ทำให้​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ระบบ​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สามารถ​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รู้​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จำ​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ท่า​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นั้น​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ได้</w:t>
      </w:r>
    </w:p>
    <w:p w14:paraId="490224C4" w14:textId="77777777" w:rsidR="00F84BB2" w:rsidRPr="00994438" w:rsidRDefault="00000000">
      <w:pPr>
        <w:keepNext w:val="0"/>
        <w:keepLines/>
        <w:tabs>
          <w:tab w:pos="1389" w:val="left"/>
        </w:tabs>
        <w:spacing w:line="240" w:lineRule="auto" w:after="80"/>
        <w:ind w:left="1389" w:right="0" w:hanging="369"/>
        <w:jc w:val="thaiDistribute"/>
        <w:rPr>
          <w:rFonts w:ascii="TH SarabunPSK" w:hAnsi="TH SarabunPSK" w:cs="TH SarabunPSK" w:hint="cs"/>
        </w:rPr>
      </w:pP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>5.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ab/>
        <w:t>โครง​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งาน​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ไม่​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ครอบคลุม​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แปล​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ภาษา​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มือ​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ต่อ​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เนื่อง​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ทั้ง​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ประโยค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ปรับ​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ไวยากรณ์​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โดย​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อัตโนมัติ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ใช้​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สีหน้า​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เป็น​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ข้อมูล​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ประกอบ​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จำแนก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หรือ​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แปล​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เสียง​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พูด​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กลับ​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เป็น​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ภาษา​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มือ</w:t>
      </w:r>
    </w:p>
    <w:p w14:paraId="72495788" w14:textId="77777777" w:rsidR="00F84BB2" w:rsidRPr="00994438" w:rsidRDefault="00000000">
      <w:pPr>
        <w:pStyle w:val="21"/>
        <w:keepNext/>
        <w:keepLines/>
        <w:spacing w:line="240" w:lineRule="auto" w:after="80"/>
        <w:ind w:left="680" w:right="0" w:firstLine="0"/>
        <w:rPr>
          <w:rFonts w:ascii="TH SarabunPSK" w:hAnsi="TH SarabunPSK" w:cs="TH SarabunPSK" w:hint="cs"/>
        </w:rPr>
      </w:pPr>
      <w:r w:rsidRPr="00994438">
        <w:rPr>
          <w:rFonts w:ascii="TH SarabunPSK" w:eastAsia="TH Sarabun New" w:hAnsi="TH SarabunPSK" w:cs="TH SarabunPSK" w:hint="cs"/>
          <w:szCs w:val="32"/>
        </w:rPr>
        <w:t>1.3.3 ขอบเขต</w:t>
      </w:r>
      <w:r w:rsidRPr="00994438">
        <w:rPr>
          <w:rFonts w:ascii="Arial" w:eastAsia="TH Sarabun New" w:hAnsi="Arial" w:cs="Arial"/>
          <w:szCs w:val="32"/>
        </w:rPr>
      </w:r>
      <w:r w:rsidRPr="00994438">
        <w:rPr>
          <w:rFonts w:ascii="TH SarabunPSK" w:eastAsia="TH Sarabun New" w:hAnsi="TH SarabunPSK" w:cs="TH SarabunPSK"/>
          <w:szCs w:val="32"/>
        </w:rPr>
        <w:t>ด้าน</w:t>
      </w:r>
      <w:r w:rsidRPr="00994438">
        <w:rPr>
          <w:rFonts w:ascii="Arial" w:eastAsia="TH Sarabun New" w:hAnsi="Arial" w:cs="Arial"/>
          <w:szCs w:val="32"/>
        </w:rPr>
      </w:r>
      <w:r w:rsidRPr="00994438">
        <w:rPr>
          <w:rFonts w:ascii="TH SarabunPSK" w:eastAsia="TH Sarabun New" w:hAnsi="TH SarabunPSK" w:cs="TH SarabunPSK"/>
          <w:szCs w:val="32"/>
        </w:rPr>
        <w:t>เทคโนโลยี</w:t>
      </w:r>
      <w:r w:rsidRPr="00994438">
        <w:rPr>
          <w:rFonts w:ascii="Arial" w:eastAsia="TH Sarabun New" w:hAnsi="Arial" w:cs="Arial"/>
          <w:szCs w:val="32"/>
        </w:rPr>
      </w:r>
      <w:r w:rsidRPr="00994438">
        <w:rPr>
          <w:rFonts w:ascii="TH SarabunPSK" w:eastAsia="TH Sarabun New" w:hAnsi="TH SarabunPSK" w:cs="TH SarabunPSK"/>
          <w:szCs w:val="32"/>
        </w:rPr>
        <w:t>และ</w:t>
      </w:r>
      <w:r w:rsidRPr="00994438">
        <w:rPr>
          <w:rFonts w:ascii="Arial" w:eastAsia="TH Sarabun New" w:hAnsi="Arial" w:cs="Arial"/>
          <w:szCs w:val="32"/>
        </w:rPr>
      </w:r>
      <w:r w:rsidRPr="00994438">
        <w:rPr>
          <w:rFonts w:ascii="TH SarabunPSK" w:eastAsia="TH Sarabun New" w:hAnsi="TH SarabunPSK" w:cs="TH SarabunPSK"/>
          <w:szCs w:val="32"/>
        </w:rPr>
        <w:t>เครื่อง</w:t>
      </w:r>
      <w:r w:rsidRPr="00994438">
        <w:rPr>
          <w:rFonts w:ascii="Arial" w:eastAsia="TH Sarabun New" w:hAnsi="Arial" w:cs="Arial"/>
          <w:szCs w:val="32"/>
        </w:rPr>
      </w:r>
      <w:r w:rsidRPr="00994438">
        <w:rPr>
          <w:rFonts w:ascii="TH SarabunPSK" w:eastAsia="TH Sarabun New" w:hAnsi="TH SarabunPSK" w:cs="TH SarabunPSK"/>
          <w:szCs w:val="32"/>
        </w:rPr>
        <w:t>มือ</w:t>
      </w:r>
    </w:p>
    <w:p w14:paraId="02AFDE91" w14:textId="77777777" w:rsidR="00F84BB2" w:rsidRPr="00994438" w:rsidRDefault="00000000">
      <w:pPr>
        <w:keepNext w:val="0"/>
        <w:keepLines/>
        <w:tabs>
          <w:tab w:pos="1389" w:val="left"/>
        </w:tabs>
        <w:spacing w:line="240" w:lineRule="auto" w:after="80"/>
        <w:ind w:left="1389" w:right="0" w:hanging="369"/>
        <w:jc w:val="thaiDistribute"/>
        <w:rPr>
          <w:rFonts w:ascii="TH SarabunPSK" w:hAnsi="TH SarabunPSK" w:cs="TH SarabunPSK" w:hint="cs"/>
        </w:rPr>
      </w:pP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>1.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ab/>
        <w:t>พัฒนา​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ระบบ​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ด้วย​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ภาษา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Python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บน​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ระบบ​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ปฏิบัติ​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Windows 10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หรือ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Windows 11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โดย​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ใช้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Tkinter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สร้าง​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ส่วน​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ติดต่อ​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ผู้​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ใช้​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หลัก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ใช้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OpenCV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รับ​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ภาพ​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แสดง​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หน้าต่าง​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ตรวจ​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จับ</w:t>
      </w:r>
    </w:p>
    <w:p w14:paraId="2FFA125B" w14:textId="77777777" w:rsidR="00F84BB2" w:rsidRPr="00994438" w:rsidRDefault="00000000">
      <w:pPr>
        <w:keepNext w:val="0"/>
        <w:keepLines/>
        <w:tabs>
          <w:tab w:pos="1389" w:val="left"/>
        </w:tabs>
        <w:spacing w:line="240" w:lineRule="auto" w:after="80"/>
        <w:ind w:left="1389" w:right="0" w:hanging="369"/>
        <w:jc w:val="thaiDistribute"/>
        <w:rPr>
          <w:rFonts w:ascii="TH SarabunPSK" w:hAnsi="TH SarabunPSK" w:cs="TH SarabunPSK" w:hint="cs"/>
        </w:rPr>
      </w:pP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>2.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ab/>
        <w:t>ใช้ MediaPipe Holistic ตรวจ​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หา​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ตำแหน่ง​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มือ​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ร่างกาย​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ส่วน​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บน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ใช้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NumPy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เตรียม​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ข้อมูล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ใช้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PyTorch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พัฒนา​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แบบ​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จำลอง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TCN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สำหรับ​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เรียน​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รู้​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ลำดับ​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เคลื่อนไหว</w:t>
      </w:r>
    </w:p>
    <w:p w14:paraId="279EF0F3" w14:textId="77777777" w:rsidR="00F84BB2" w:rsidRPr="00994438" w:rsidRDefault="00000000">
      <w:pPr>
        <w:keepNext w:val="0"/>
        <w:keepLines/>
        <w:tabs>
          <w:tab w:pos="1389" w:val="left"/>
        </w:tabs>
        <w:spacing w:line="240" w:lineRule="auto" w:after="80"/>
        <w:ind w:left="1389" w:right="0" w:hanging="369"/>
        <w:jc w:val="thaiDistribute"/>
        <w:rPr>
          <w:rFonts w:ascii="TH SarabunPSK" w:hAnsi="TH SarabunPSK" w:cs="TH SarabunPSK" w:hint="cs"/>
        </w:rPr>
      </w:pP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>3.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ab/>
        <w:t>จัด​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เก็บ​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ข้อมูล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คลัง​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คำ​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ศัพท์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ตั้ง​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ค่า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ประวัติ​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ข้อความ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แบบ​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จำลอง​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เป็น​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ไฟล์​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ภายใน​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เครื่อง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โดย​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ไม่​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ใช้​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ฐาน​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ข้อมูล​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ส่วน​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กลาง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ใช้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gTTS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แปลง​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ข้อความ​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เป็น​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เสียง​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พูด​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ภาษา​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ไทย​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ผ่าน​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อินเทอร์เน็ต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รองรับ​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ทาง​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เลือก​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อ่าน​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ออก​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เสียง​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แบบ​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ออฟ​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ไลน์​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ตาม​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เสียง​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ที่​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ติด​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ตั้ง​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เครื่อง</w:t>
      </w:r>
    </w:p>
    <w:p w14:paraId="178E5420" w14:textId="77777777" w:rsidR="00F84BB2" w:rsidRPr="00994438" w:rsidRDefault="00000000">
      <w:pPr>
        <w:keepNext w:val="0"/>
        <w:keepLines/>
        <w:tabs>
          <w:tab w:pos="1389" w:val="left"/>
        </w:tabs>
        <w:spacing w:line="240" w:lineRule="auto" w:after="80"/>
        <w:ind w:left="1389" w:right="0" w:hanging="369"/>
        <w:jc w:val="thaiDistribute"/>
        <w:rPr>
          <w:rFonts w:ascii="TH SarabunPSK" w:hAnsi="TH SarabunPSK" w:cs="TH SarabunPSK" w:hint="cs"/>
        </w:rPr>
      </w:pP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>4.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ab/>
        <w:t>อุปกรณ์​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หลัก​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ประกอบ​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ด้วย​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คอมพิวเตอร์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เว็บ​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แคม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ลำโพง​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หรือ​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หู​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ฟัง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ระบบ​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สามารถ​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ใช้​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หน่วย​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ประมวล​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ผลก​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ฟิก​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ที่​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รองรับ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CUDA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เมื่อ​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อุปกรณ์​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พร้อม​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ใช้​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งาน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ใช้​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หน่วย​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ประมวล​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ผลก​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ลาง​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ได้​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เมื่อ​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ไม่มี​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อุปกรณ์​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ดัง​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กล่าว</w:t>
      </w:r>
    </w:p>
    <w:p w14:paraId="4A3E0BCB" w14:textId="77777777" w:rsidR="00F84BB2" w:rsidRPr="00994438" w:rsidRDefault="00000000">
      <w:pPr>
        <w:pStyle w:val="21"/>
        <w:keepNext/>
        <w:keepLines/>
        <w:spacing w:line="240" w:lineRule="auto" w:after="80"/>
        <w:ind w:left="680" w:right="0" w:firstLine="0"/>
        <w:rPr>
          <w:rFonts w:ascii="TH SarabunPSK" w:hAnsi="TH SarabunPSK" w:cs="TH SarabunPSK" w:hint="cs"/>
        </w:rPr>
      </w:pPr>
      <w:r w:rsidRPr="00994438">
        <w:rPr>
          <w:rFonts w:ascii="TH SarabunPSK" w:eastAsia="TH Sarabun New" w:hAnsi="TH SarabunPSK" w:cs="TH SarabunPSK" w:hint="cs"/>
          <w:szCs w:val="32"/>
        </w:rPr>
        <w:t>1.3.4 ขอบเขต</w:t>
      </w:r>
      <w:r w:rsidRPr="00994438">
        <w:rPr>
          <w:rFonts w:ascii="Arial" w:eastAsia="TH Sarabun New" w:hAnsi="Arial" w:cs="Arial"/>
          <w:szCs w:val="32"/>
        </w:rPr>
      </w:r>
      <w:r w:rsidRPr="00994438">
        <w:rPr>
          <w:rFonts w:ascii="TH SarabunPSK" w:eastAsia="TH Sarabun New" w:hAnsi="TH SarabunPSK" w:cs="TH SarabunPSK"/>
          <w:szCs w:val="32"/>
        </w:rPr>
        <w:t>ด้าน</w:t>
      </w:r>
      <w:r w:rsidRPr="00994438">
        <w:rPr>
          <w:rFonts w:ascii="Arial" w:eastAsia="TH Sarabun New" w:hAnsi="Arial" w:cs="Arial"/>
          <w:szCs w:val="32"/>
        </w:rPr>
      </w:r>
      <w:r w:rsidRPr="00994438">
        <w:rPr>
          <w:rFonts w:ascii="TH SarabunPSK" w:eastAsia="TH Sarabun New" w:hAnsi="TH SarabunPSK" w:cs="TH SarabunPSK"/>
          <w:szCs w:val="32"/>
        </w:rPr>
        <w:t>ข้อมูล</w:t>
      </w:r>
      <w:r w:rsidRPr="00994438">
        <w:rPr>
          <w:rFonts w:ascii="Arial" w:eastAsia="TH Sarabun New" w:hAnsi="Arial" w:cs="Arial"/>
          <w:szCs w:val="32"/>
        </w:rPr>
      </w:r>
      <w:r w:rsidRPr="00994438">
        <w:rPr>
          <w:rFonts w:ascii="TH SarabunPSK" w:eastAsia="TH Sarabun New" w:hAnsi="TH SarabunPSK" w:cs="TH SarabunPSK"/>
          <w:szCs w:val="32"/>
        </w:rPr>
        <w:t>และ</w:t>
      </w:r>
      <w:r w:rsidRPr="00994438">
        <w:rPr>
          <w:rFonts w:ascii="Arial" w:eastAsia="TH Sarabun New" w:hAnsi="Arial" w:cs="Arial"/>
          <w:szCs w:val="32"/>
        </w:rPr>
      </w:r>
      <w:r w:rsidRPr="00994438">
        <w:rPr>
          <w:rFonts w:ascii="TH SarabunPSK" w:eastAsia="TH Sarabun New" w:hAnsi="TH SarabunPSK" w:cs="TH SarabunPSK"/>
          <w:szCs w:val="32"/>
        </w:rPr>
        <w:t>เงื่อนไข</w:t>
      </w:r>
      <w:r w:rsidRPr="00994438">
        <w:rPr>
          <w:rFonts w:ascii="Arial" w:eastAsia="TH Sarabun New" w:hAnsi="Arial" w:cs="Arial"/>
          <w:szCs w:val="32"/>
        </w:rPr>
      </w:r>
      <w:r w:rsidRPr="00994438">
        <w:rPr>
          <w:rFonts w:ascii="TH SarabunPSK" w:eastAsia="TH Sarabun New" w:hAnsi="TH SarabunPSK" w:cs="TH SarabunPSK"/>
          <w:szCs w:val="32"/>
        </w:rPr>
        <w:t>การ</w:t>
      </w:r>
      <w:r w:rsidRPr="00994438">
        <w:rPr>
          <w:rFonts w:ascii="Arial" w:eastAsia="TH Sarabun New" w:hAnsi="Arial" w:cs="Arial"/>
          <w:szCs w:val="32"/>
        </w:rPr>
      </w:r>
      <w:r w:rsidRPr="00994438">
        <w:rPr>
          <w:rFonts w:ascii="TH SarabunPSK" w:eastAsia="TH Sarabun New" w:hAnsi="TH SarabunPSK" w:cs="TH SarabunPSK"/>
          <w:szCs w:val="32"/>
        </w:rPr>
        <w:t>ทดสอบ</w:t>
      </w:r>
    </w:p>
    <w:p w14:paraId="49573F1D" w14:textId="77777777" w:rsidR="00F84BB2" w:rsidRPr="00994438" w:rsidRDefault="00000000">
      <w:pPr>
        <w:keepNext w:val="0"/>
        <w:keepLines/>
        <w:tabs>
          <w:tab w:pos="1389" w:val="left"/>
        </w:tabs>
        <w:spacing w:line="240" w:lineRule="auto" w:after="80"/>
        <w:ind w:left="1389" w:right="0" w:hanging="369"/>
        <w:jc w:val="thaiDistribute"/>
        <w:rPr>
          <w:rFonts w:ascii="TH SarabunPSK" w:hAnsi="TH SarabunPSK" w:cs="TH SarabunPSK" w:hint="cs"/>
        </w:rPr>
      </w:pP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>1.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ab/>
        <w:t>กำหนด​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ขอบเขต​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คำ​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ศัพท์​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ตาม​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แบบ​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จำลอง​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ที่​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ตรวจ​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สอบ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ณ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วัน​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ที่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23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กันยายน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2569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จำนวน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17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คำ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ได้แก่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สวัสดี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ขอโทษ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ไม่​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เป็นไร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ขอบคุณ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ใช่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ไม่ใช่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ช่วย​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ด้วย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ห้องน้ำ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น้ำ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กิน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เจ็บ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หมอ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เข้าใจ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ไม่​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เข้าใจ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ต้องการ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หยุด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ไม่​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ต้อง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ร่วม​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กับ​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กลุ่ม​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พัก​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ท่า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(neutral)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กลุ่ม​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ท่า​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อื่น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(unknown)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รวม​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เป็น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19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กลุ่ม​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สำหรับ​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จำแนก</w:t>
      </w:r>
    </w:p>
    <w:p w14:paraId="331D299B" w14:textId="77777777" w:rsidR="00F84BB2" w:rsidRPr="00994438" w:rsidRDefault="00000000">
      <w:pPr>
        <w:keepNext w:val="0"/>
        <w:keepLines/>
        <w:tabs>
          <w:tab w:pos="1389" w:val="left"/>
        </w:tabs>
        <w:spacing w:line="240" w:lineRule="auto" w:after="80"/>
        <w:ind w:left="1389" w:right="0" w:hanging="369"/>
        <w:jc w:val="thaiDistribute"/>
        <w:rPr>
          <w:rFonts w:ascii="TH SarabunPSK" w:hAnsi="TH SarabunPSK" w:cs="TH SarabunPSK" w:hint="cs"/>
        </w:rPr>
      </w:pP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>2.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ab/>
        <w:t>ใช้​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ข้อมูล​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จาก​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ผู้​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ทำท่า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2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คน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แบ่ง​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ถ่าย​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เป็น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4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รอบ​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ต่อ​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คน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แผนการ​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เก็บ​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ข้อมูล​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กำหนด​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จำนวน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16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คลิป​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ต่อ​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ต่อ​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กลุ่ม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โดย​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ต้อง​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มี​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คลิป​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ที่​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ผ่าน​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ตรวจ​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สอบ​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คุณภาพ​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อย่าง​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น้อย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14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คลิป​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ต่อ​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ต่อ​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กลุ่ม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ทดลอง​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ของ​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แบบ​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จำลอง​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รุ่น​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ที่​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ตรวจ​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สอบ​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ใช้​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คลิป​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ที่​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ผ่าน​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ตรวจ​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สอบ​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คุณภาพ​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รวม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654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คลิป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ทั้งนี้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จำนวน​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คลิป​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ของ​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แต่ละ​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กลุ่ม​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อาจ​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แตก​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ต่าง​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กัน​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เนื่องจาก​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เก็บ​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ข้อมูล​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เพิ่ม​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เติม</w:t>
      </w:r>
    </w:p>
    <w:p w14:paraId="00D1F2A2" w14:textId="77777777" w:rsidR="00F84BB2" w:rsidRPr="00994438" w:rsidRDefault="00000000">
      <w:pPr>
        <w:keepNext w:val="0"/>
        <w:keepLines/>
        <w:tabs>
          <w:tab w:pos="1389" w:val="left"/>
        </w:tabs>
        <w:spacing w:line="240" w:lineRule="auto" w:after="80"/>
        <w:ind w:left="1389" w:right="0" w:hanging="369"/>
        <w:jc w:val="thaiDistribute"/>
        <w:rPr>
          <w:rFonts w:ascii="TH SarabunPSK" w:hAnsi="TH SarabunPSK" w:cs="TH SarabunPSK" w:hint="cs"/>
        </w:rPr>
      </w:pP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>3.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ab/>
        <w:t>ประเมิน​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ผล​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สำหรับ​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ผู้​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ทำท่า​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ที่​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มี​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ข้อมูล​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อยู่​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ชุด​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ฝึก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โดย​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สลับ​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เลือก​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ข้อมูล​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แต่ละ​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รอบ​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ถ่าย​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เป็น​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ชุด​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ทดสอบ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รวม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4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รอบ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ใช้​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ข้อมูล​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จาก​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รอบ​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ถ่าย​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อื่น​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ฝึก​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แบบ​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จำลอง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ส่วน​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ข้อมูล​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ของ​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ผู้​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ทำท่า​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ใหม่​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จัด​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เก็บ​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แยก​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ต่าง​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หาก​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ไม่​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นำ​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มา​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ใช้​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ฝึก​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แบบ​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จำลอง​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ที่​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ประเมิน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เพื่อ​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ให้​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สามารถ​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พิจารณา​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ผล​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ของ​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ทั้ง​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สอง​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กรณี​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ได้​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อย่าง​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ชัดเจน</w:t>
      </w:r>
    </w:p>
    <w:p w14:paraId="1155E3BB" w14:textId="77777777" w:rsidR="00F84BB2" w:rsidRPr="00994438" w:rsidRDefault="00000000">
      <w:pPr>
        <w:keepNext w:val="0"/>
        <w:keepLines/>
        <w:tabs>
          <w:tab w:pos="1389" w:val="left"/>
        </w:tabs>
        <w:spacing w:line="240" w:lineRule="auto" w:after="80"/>
        <w:ind w:left="1389" w:right="0" w:hanging="369"/>
        <w:jc w:val="thaiDistribute"/>
        <w:rPr>
          <w:rFonts w:ascii="TH SarabunPSK" w:hAnsi="TH SarabunPSK" w:cs="TH SarabunPSK" w:hint="cs"/>
        </w:rPr>
      </w:pP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>4.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ab/>
        <w:t>ทดสอบ​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ภายใน​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อาคาร​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ที่​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มี​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แสง​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เพียง​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พอ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สามารถ​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มอง​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เห็น​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ร่างกาย​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ส่วน​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บน​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กับ​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มือ​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ที่​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ใช้​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ทำท่า​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ได้​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ชัดเจน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โดย​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มี​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ผู้​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ทำท่า​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หนึ่ง​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อยู่​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หน้า​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กล้อง​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ทำท่า​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ตาม​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รูป​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แบบ​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ที่​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ใช้​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เก็บ​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ข้อมูล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ขอบเขต​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ทดสอบ​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ไม่​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ครอบคลุม​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ทุก​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สภาพ​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แสง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ทุก​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ลักษณะ​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ฉาก​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หลัง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หรือ​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มี​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บุคคล​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หลาย​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อยู่​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ภาพ​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เดียวกัน</w:t>
      </w:r>
    </w:p>
    <w:p w14:paraId="270E3D3A" w14:textId="77777777" w:rsidR="00F84BB2" w:rsidRPr="00994438" w:rsidRDefault="00000000">
      <w:pPr>
        <w:keepNext w:val="0"/>
        <w:keepLines/>
        <w:tabs>
          <w:tab w:pos="1389" w:val="left"/>
        </w:tabs>
        <w:spacing w:line="240" w:lineRule="auto" w:after="80"/>
        <w:ind w:left="1389" w:right="0" w:hanging="369"/>
        <w:jc w:val="thaiDistribute"/>
        <w:rPr>
          <w:rFonts w:ascii="TH SarabunPSK" w:hAnsi="TH SarabunPSK" w:cs="TH SarabunPSK" w:hint="cs"/>
        </w:rPr>
      </w:pP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>5.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ab/>
        <w:t>รายงาน​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ผล​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จำแนก​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ระดับ​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คลิป​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แยก​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จาก​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ผล​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ทดสอบ​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ใช้​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งาน​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ผ่าน​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กล้อง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หาก​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ข้อมูล​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ของ​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ผู้​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ทำท่า​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ใหม่​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ยัง​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ไม่​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ผ่าน​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ตรวจ​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สอบ​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คุณภาพ​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ครบ​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ถ้วน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ระบุ​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ผล​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ประเมิน​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เป็น​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ผล​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เบื้อง​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ต้น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ตีความ​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ผล​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จำกัด​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อยู่​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ภาย​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ใต้​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ชุด​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ข้อมูล​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เงื่อนไข​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ที่​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ระบุ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ไม่​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ถือ​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เป็นการ​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รับรอง​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ความ​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ถูก​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ต้อง​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สำหรับ​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ผู้​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ใช้​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ทุก​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คน</w:t>
      </w:r>
    </w:p>
    <w:p w14:paraId="684F9333" w14:textId="77777777" w:rsidR="00F84BB2" w:rsidRPr="00994438" w:rsidRDefault="00000000">
      <w:pPr>
        <w:pStyle w:val="1"/>
        <w:keepNext/>
        <w:keepLines/>
        <w:spacing w:line="240" w:lineRule="auto" w:after="80"/>
        <w:ind w:left="340" w:right="0" w:firstLine="0"/>
        <w:rPr>
          <w:rFonts w:ascii="TH SarabunPSK" w:hAnsi="TH SarabunPSK" w:cs="TH SarabunPSK" w:hint="cs"/>
        </w:rPr>
      </w:pPr>
      <w:r w:rsidRPr="00994438">
        <w:rPr>
          <w:rFonts w:ascii="TH SarabunPSK" w:eastAsia="TH Sarabun New" w:hAnsi="TH SarabunPSK" w:cs="TH SarabunPSK" w:hint="cs"/>
          <w:szCs w:val="32"/>
        </w:rPr>
        <w:t>1.4 ประโยชน์</w:t>
      </w:r>
      <w:r w:rsidRPr="00994438">
        <w:rPr>
          <w:rFonts w:ascii="Arial" w:eastAsia="TH Sarabun New" w:hAnsi="Arial" w:cs="Arial"/>
          <w:szCs w:val="32"/>
        </w:rPr>
      </w:r>
      <w:r w:rsidRPr="00994438">
        <w:rPr>
          <w:rFonts w:ascii="TH SarabunPSK" w:eastAsia="TH Sarabun New" w:hAnsi="TH SarabunPSK" w:cs="TH SarabunPSK"/>
          <w:szCs w:val="32"/>
        </w:rPr>
        <w:t>ที่</w:t>
      </w:r>
      <w:r w:rsidRPr="00994438">
        <w:rPr>
          <w:rFonts w:ascii="Arial" w:eastAsia="TH Sarabun New" w:hAnsi="Arial" w:cs="Arial"/>
          <w:szCs w:val="32"/>
        </w:rPr>
      </w:r>
      <w:r w:rsidRPr="00994438">
        <w:rPr>
          <w:rFonts w:ascii="TH SarabunPSK" w:eastAsia="TH Sarabun New" w:hAnsi="TH SarabunPSK" w:cs="TH SarabunPSK"/>
          <w:szCs w:val="32"/>
        </w:rPr>
        <w:t>คาด</w:t>
      </w:r>
      <w:r w:rsidRPr="00994438">
        <w:rPr>
          <w:rFonts w:ascii="Arial" w:eastAsia="TH Sarabun New" w:hAnsi="Arial" w:cs="Arial"/>
          <w:szCs w:val="32"/>
        </w:rPr>
      </w:r>
      <w:r w:rsidRPr="00994438">
        <w:rPr>
          <w:rFonts w:ascii="TH SarabunPSK" w:eastAsia="TH Sarabun New" w:hAnsi="TH SarabunPSK" w:cs="TH SarabunPSK"/>
          <w:szCs w:val="32"/>
        </w:rPr>
        <w:t>ว่า</w:t>
      </w:r>
      <w:r w:rsidRPr="00994438">
        <w:rPr>
          <w:rFonts w:ascii="Arial" w:eastAsia="TH Sarabun New" w:hAnsi="Arial" w:cs="Arial"/>
          <w:szCs w:val="32"/>
        </w:rPr>
      </w:r>
      <w:r w:rsidRPr="00994438">
        <w:rPr>
          <w:rFonts w:ascii="TH SarabunPSK" w:eastAsia="TH Sarabun New" w:hAnsi="TH SarabunPSK" w:cs="TH SarabunPSK"/>
          <w:szCs w:val="32"/>
        </w:rPr>
        <w:t>จะ</w:t>
      </w:r>
      <w:r w:rsidRPr="00994438">
        <w:rPr>
          <w:rFonts w:ascii="Arial" w:eastAsia="TH Sarabun New" w:hAnsi="Arial" w:cs="Arial"/>
          <w:szCs w:val="32"/>
        </w:rPr>
      </w:r>
      <w:r w:rsidRPr="00994438">
        <w:rPr>
          <w:rFonts w:ascii="TH SarabunPSK" w:eastAsia="TH Sarabun New" w:hAnsi="TH SarabunPSK" w:cs="TH SarabunPSK"/>
          <w:szCs w:val="32"/>
        </w:rPr>
        <w:t>ได้</w:t>
      </w:r>
      <w:r w:rsidRPr="00994438">
        <w:rPr>
          <w:rFonts w:ascii="Arial" w:eastAsia="TH Sarabun New" w:hAnsi="Arial" w:cs="Arial"/>
          <w:szCs w:val="32"/>
        </w:rPr>
      </w:r>
      <w:r w:rsidRPr="00994438">
        <w:rPr>
          <w:rFonts w:ascii="TH SarabunPSK" w:eastAsia="TH Sarabun New" w:hAnsi="TH SarabunPSK" w:cs="TH SarabunPSK"/>
          <w:szCs w:val="32"/>
        </w:rPr>
        <w:t>รับ</w:t>
      </w:r>
    </w:p>
    <w:p w14:paraId="4FCF0BC4" w14:textId="77777777" w:rsidR="00F84BB2" w:rsidRPr="00994438" w:rsidRDefault="00000000">
      <w:pPr>
        <w:keepNext w:val="0"/>
        <w:keepLines/>
        <w:tabs>
          <w:tab w:pos="1049" w:val="left"/>
        </w:tabs>
        <w:spacing w:line="240" w:lineRule="auto" w:after="80"/>
        <w:ind w:left="1049" w:right="0" w:hanging="369"/>
        <w:jc w:val="thaiDistribute"/>
        <w:rPr>
          <w:rFonts w:ascii="TH SarabunPSK" w:hAnsi="TH SarabunPSK" w:cs="TH SarabunPSK" w:hint="cs"/>
        </w:rPr>
      </w:pP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>1.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ab/>
        <w:t>ผู้​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ใช้ได้​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รับ​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เครื่อง​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มือ​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เสริม​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สำหรับ​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แสดง​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ความ​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หมาย​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ของ​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ท่า​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ที่​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ระบบ​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รู้​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จำ​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ได้​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เป็น​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ข้อความ​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เสียง​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พูด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ซึ่ง​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คาด​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ว่า​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ช่วย​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ให้​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ผู้​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ที่​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ไม่​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เข้าใจ​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ท่า​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นั้น​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สามารถ​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รับ​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ได้​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สะดวก​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ขึ้น</w:t>
      </w:r>
    </w:p>
    <w:p w14:paraId="55034681" w14:textId="77777777" w:rsidR="00F84BB2" w:rsidRPr="00994438" w:rsidRDefault="00000000">
      <w:pPr>
        <w:keepNext w:val="0"/>
        <w:keepLines/>
        <w:tabs>
          <w:tab w:pos="1049" w:val="left"/>
        </w:tabs>
        <w:spacing w:line="240" w:lineRule="auto" w:after="80"/>
        <w:ind w:left="1049" w:right="0" w:hanging="369"/>
        <w:jc w:val="thaiDistribute"/>
        <w:rPr>
          <w:rFonts w:ascii="TH SarabunPSK" w:hAnsi="TH SarabunPSK" w:cs="TH SarabunPSK" w:hint="cs"/>
        </w:rPr>
      </w:pP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>2.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ab/>
        <w:t>ผู้​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ใช้​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สามารถ​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ตรวจ​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สอบ​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แก้ไข​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ข้อความ​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ก่อน​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สั่ง​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อ่าน​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ออก​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เสียง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รวม​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ทั้ง​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เรียก​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ดู​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ข้อความ​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ที่​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บันทึก​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ไว้​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เพื่อ​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นำ​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กลับ​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มา​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ใช้​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สื่อสาร</w:t>
      </w:r>
    </w:p>
    <w:p w14:paraId="79B496B4" w14:textId="77777777" w:rsidR="00F84BB2" w:rsidRPr="00994438" w:rsidRDefault="00000000">
      <w:pPr>
        <w:keepNext w:val="0"/>
        <w:keepLines/>
        <w:tabs>
          <w:tab w:pos="1049" w:val="left"/>
        </w:tabs>
        <w:spacing w:line="240" w:lineRule="auto" w:after="80"/>
        <w:ind w:left="1049" w:right="0" w:hanging="369"/>
        <w:jc w:val="thaiDistribute"/>
        <w:rPr>
          <w:rFonts w:ascii="TH SarabunPSK" w:hAnsi="TH SarabunPSK" w:cs="TH SarabunPSK" w:hint="cs"/>
        </w:rPr>
      </w:pP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>3.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ab/>
        <w:t>ผู้​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จัด​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ทำได้​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กระบวนการ​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เก็บ​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ข้อมูล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ตรวจ​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สอบ​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คุณภาพ​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คลิป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ฝึก​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แบบ​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จำลอง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ประเมิน​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ผล​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ที่​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สามารถ​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ตรวจ​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สอบ​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ย้อน​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หลัง​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ได้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เพื่อ​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ใช้​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วิเคราะห์​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วางแผน​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ปรับปรุง​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คำ​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ศัพท์​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ที่​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ระบบ​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ยัง​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จำแนก​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ได้​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ไม่​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ดี</w:t>
      </w:r>
    </w:p>
    <w:p w14:paraId="20068169" w14:textId="77777777" w:rsidR="00F84BB2" w:rsidRPr="00994438" w:rsidRDefault="00000000">
      <w:pPr>
        <w:keepNext w:val="0"/>
        <w:keepLines/>
        <w:tabs>
          <w:tab w:pos="1049" w:val="left"/>
        </w:tabs>
        <w:spacing w:line="240" w:lineRule="auto" w:after="80"/>
        <w:ind w:left="1049" w:right="0" w:hanging="369"/>
        <w:jc w:val="thaiDistribute"/>
        <w:rPr>
          <w:rFonts w:ascii="TH SarabunPSK" w:hAnsi="TH SarabunPSK" w:cs="TH SarabunPSK" w:hint="cs"/>
        </w:rPr>
      </w:pP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>4.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ab/>
        <w:t>ผู้​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พัฒนา​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ต่อ​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ผู้​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สนใจ​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ได้​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รับ​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ต้นแบบ​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ระบบ​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รู้​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จำ​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ท่าทาง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เพื่อ​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ศึกษา​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ใช้​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ภาพ​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จาก​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กล้อง​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ข้อมูล​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เคลื่อนไหว​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จำแนก​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ท่า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พร้อม​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ผล​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ทดสอบ​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ข้อ​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จำกัด​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ที่​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ใช้​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ประกอบ​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วางแผน​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เพิ่ม​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คำ​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ศัพท์​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ผู้​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ทำท่า​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ใน​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อนาคต</w:t>
      </w:r>
    </w:p>
    <w:p w14:paraId="349F631A" w14:textId="77777777" w:rsidR="00F84BB2" w:rsidRPr="00994438" w:rsidRDefault="00000000">
      <w:pPr>
        <w:pStyle w:val="1"/>
        <w:keepNext/>
        <w:keepLines/>
        <w:spacing w:line="240" w:lineRule="auto" w:after="80"/>
        <w:ind w:left="340" w:right="0" w:firstLine="0"/>
        <w:rPr>
          <w:rFonts w:ascii="TH SarabunPSK" w:hAnsi="TH SarabunPSK" w:cs="TH SarabunPSK" w:hint="cs"/>
        </w:rPr>
      </w:pPr>
      <w:r w:rsidRPr="00994438">
        <w:rPr>
          <w:rFonts w:ascii="TH SarabunPSK" w:eastAsia="TH Sarabun New" w:hAnsi="TH SarabunPSK" w:cs="TH SarabunPSK" w:hint="cs"/>
          <w:szCs w:val="32"/>
        </w:rPr>
        <w:t>1.5 แผนการ</w:t>
      </w:r>
      <w:r w:rsidRPr="00994438">
        <w:rPr>
          <w:rFonts w:ascii="Arial" w:eastAsia="TH Sarabun New" w:hAnsi="Arial" w:cs="Arial"/>
          <w:szCs w:val="32"/>
        </w:rPr>
      </w:r>
      <w:r w:rsidRPr="00994438">
        <w:rPr>
          <w:rFonts w:ascii="TH SarabunPSK" w:eastAsia="TH Sarabun New" w:hAnsi="TH SarabunPSK" w:cs="TH SarabunPSK"/>
          <w:szCs w:val="32"/>
        </w:rPr>
        <w:t>ดำเนิน</w:t>
      </w:r>
      <w:r w:rsidRPr="00994438">
        <w:rPr>
          <w:rFonts w:ascii="Arial" w:eastAsia="TH Sarabun New" w:hAnsi="Arial" w:cs="Arial"/>
          <w:szCs w:val="32"/>
        </w:rPr>
      </w:r>
      <w:r w:rsidRPr="00994438">
        <w:rPr>
          <w:rFonts w:ascii="TH SarabunPSK" w:eastAsia="TH Sarabun New" w:hAnsi="TH SarabunPSK" w:cs="TH SarabunPSK"/>
          <w:szCs w:val="32"/>
        </w:rPr>
        <w:t>งาน</w:t>
      </w:r>
    </w:p>
    <w:p w14:paraId="61A99AA2" w14:textId="77777777" w:rsidR="00F84BB2" w:rsidRPr="00994438" w:rsidRDefault="00000000">
      <w:pPr>
        <w:keepNext/>
        <w:keepLines/>
        <w:spacing w:line="240" w:lineRule="auto" w:after="80"/>
        <w:ind w:left="680" w:right="0" w:firstLine="340"/>
        <w:jc w:val="thaiDistribute"/>
        <w:rPr>
          <w:rFonts w:ascii="TH SarabunPSK" w:hAnsi="TH SarabunPSK" w:cs="TH SarabunPSK" w:hint="cs"/>
        </w:rPr>
      </w:pP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>โครง​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งาน​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กำหนด​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แผนการ​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ดำเนิน​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งาน​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เบื้อง​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ต้น​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เป็น​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ระยะ​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เวลา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5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เดือน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ตั้งแต่​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เดือน​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มิถุนายน​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ถึง​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เดือน​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ตุลาคม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โดย​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อ้างอิง​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ช่วง​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เดือน​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จาก​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แผน​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เดิม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กิจกรรม​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ประกอบ​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ด้วย​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ศึกษา​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ปัญหา​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วางแผน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เก็บ​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ข้อมูล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วิเคราะห์​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ออกแบบ​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ระบบ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พัฒนา​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ฝึก​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แบบ​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จำลอง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ทดสอบ​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ปรับปรุง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ตลอด​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สรุป​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ผล​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จัด​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ทำ​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รายงาน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ดัง​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ตาราง​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ที่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1.1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ทั้งนี้</w:t>
      </w:r>
      <w:r w:rsidRPr="00994438">
        <w:rPr>
          <w:rFonts w:ascii="TH SarabunPSK" w:eastAsia="TH Sarabun New" w:hAnsi="TH SarabunPSK" w:cs="TH SarabunPSK" w:hint="cs"/>
          <w:szCs w:val="32"/>
          <w:lang w:val="th-TH" w:eastAsia="th-TH" w:bidi="th-TH"/>
          <w:spacing w:val="0"/>
          <w:w w:val="100"/>
        </w:rPr>
        <w:t xml:space="preserve"> </w:t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ปี​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ที่​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ดำเนิน​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งาน​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และ​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กำหนด​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ส่ง​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รายงาน​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จะ​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ปรับ​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ตาม​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ปฏิทิน​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โครง​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งาน​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ที่​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ได้​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รับ​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การ​</w:t>
      </w:r>
      <w:r w:rsidRPr="00994438">
        <w:rPr>
          <w:rFonts w:ascii="Arial" w:eastAsia="TH Sarabun New" w:hAnsi="Arial" w:cs="Arial"/>
          <w:szCs w:val="32"/>
          <w:lang w:val="th-TH" w:eastAsia="th-TH" w:bidi="th-TH"/>
          <w:spacing w:val="0"/>
          <w:w w:val="100"/>
        </w:rPr>
      </w:r>
      <w:r w:rsidRPr="00994438">
        <w:rPr>
          <w:rFonts w:ascii="TH SarabunPSK" w:eastAsia="TH Sarabun New" w:hAnsi="TH SarabunPSK" w:cs="TH SarabunPSK"/>
          <w:szCs w:val="32"/>
          <w:lang w:val="th-TH" w:eastAsia="th-TH" w:bidi="th-TH"/>
          <w:spacing w:val="0"/>
          <w:w w:val="100"/>
        </w:rPr>
        <w:t>ยืนยัน</w:t>
      </w:r>
    </w:p>
    <w:p w14:paraId="429E2FEA" w14:textId="77777777" w:rsidR="00F84BB2" w:rsidRPr="00994438" w:rsidRDefault="00000000">
      <w:pPr>
        <w:keepNext/>
        <w:keepLines/>
        <w:spacing w:line="240" w:lineRule="auto" w:after="80"/>
        <w:ind w:left="680" w:right="0" w:firstLine="0"/>
        <w:rPr>
          <w:rFonts w:ascii="TH SarabunPSK" w:hAnsi="TH SarabunPSK" w:cs="TH SarabunPSK" w:hint="cs"/>
        </w:rPr>
      </w:pPr>
      <w:r w:rsidRPr="00994438">
        <w:rPr>
          <w:rFonts w:ascii="TH SarabunPSK" w:eastAsia="TH Sarabun New" w:hAnsi="TH SarabunPSK" w:cs="TH SarabunPSK" w:hint="cs"/>
          <w:b/>
          <w:szCs w:val="32"/>
        </w:rPr>
        <w:t>ตาราง</w:t>
      </w:r>
      <w:r w:rsidRPr="00994438">
        <w:rPr>
          <w:rFonts w:ascii="Arial" w:eastAsia="TH Sarabun New" w:hAnsi="Arial" w:cs="Arial"/>
          <w:b/>
          <w:szCs w:val="32"/>
        </w:rPr>
      </w:r>
      <w:r w:rsidRPr="00994438">
        <w:rPr>
          <w:rFonts w:ascii="TH SarabunPSK" w:eastAsia="TH Sarabun New" w:hAnsi="TH SarabunPSK" w:cs="TH SarabunPSK"/>
          <w:b/>
          <w:szCs w:val="32"/>
        </w:rPr>
        <w:t>ที่</w:t>
      </w:r>
      <w:r w:rsidRPr="00994438">
        <w:rPr>
          <w:rFonts w:ascii="TH SarabunPSK" w:eastAsia="TH Sarabun New" w:hAnsi="TH SarabunPSK" w:cs="TH SarabunPSK" w:hint="cs"/>
          <w:b/>
          <w:szCs w:val="32"/>
        </w:rPr>
        <w:t xml:space="preserve"> 1.1 </w:t>
      </w:r>
      <w:r w:rsidRPr="00994438">
        <w:rPr>
          <w:rFonts w:ascii="TH SarabunPSK" w:eastAsia="TH Sarabun New" w:hAnsi="TH SarabunPSK" w:cs="TH SarabunPSK"/>
          <w:b/>
          <w:szCs w:val="32"/>
        </w:rPr>
        <w:t>แผนการ</w:t>
      </w:r>
      <w:r w:rsidRPr="00994438">
        <w:rPr>
          <w:rFonts w:ascii="Arial" w:eastAsia="TH Sarabun New" w:hAnsi="Arial" w:cs="Arial"/>
          <w:b/>
          <w:szCs w:val="32"/>
        </w:rPr>
      </w:r>
      <w:r w:rsidRPr="00994438">
        <w:rPr>
          <w:rFonts w:ascii="TH SarabunPSK" w:eastAsia="TH Sarabun New" w:hAnsi="TH SarabunPSK" w:cs="TH SarabunPSK"/>
          <w:b/>
          <w:szCs w:val="32"/>
        </w:rPr>
        <w:t>ดำเนิน</w:t>
      </w:r>
      <w:r w:rsidRPr="00994438">
        <w:rPr>
          <w:rFonts w:ascii="Arial" w:eastAsia="TH Sarabun New" w:hAnsi="Arial" w:cs="Arial"/>
          <w:b/>
          <w:szCs w:val="32"/>
        </w:rPr>
      </w:r>
      <w:r w:rsidRPr="00994438">
        <w:rPr>
          <w:rFonts w:ascii="TH SarabunPSK" w:eastAsia="TH Sarabun New" w:hAnsi="TH SarabunPSK" w:cs="TH SarabunPSK"/>
          <w:b/>
          <w:szCs w:val="32"/>
        </w:rPr>
        <w:t>งาน</w:t>
      </w:r>
      <w:r w:rsidRPr="00994438">
        <w:rPr>
          <w:rFonts w:ascii="Arial" w:eastAsia="TH Sarabun New" w:hAnsi="Arial" w:cs="Arial"/>
          <w:b/>
          <w:szCs w:val="32"/>
        </w:rPr>
      </w:r>
      <w:r w:rsidRPr="00994438">
        <w:rPr>
          <w:rFonts w:ascii="TH SarabunPSK" w:eastAsia="TH Sarabun New" w:hAnsi="TH SarabunPSK" w:cs="TH SarabunPSK"/>
          <w:b/>
          <w:szCs w:val="32"/>
        </w:rPr>
        <w:t>เบื้อง</w:t>
      </w:r>
      <w:r w:rsidRPr="00994438">
        <w:rPr>
          <w:rFonts w:ascii="Arial" w:eastAsia="TH Sarabun New" w:hAnsi="Arial" w:cs="Arial"/>
          <w:b/>
          <w:szCs w:val="32"/>
        </w:rPr>
      </w:r>
      <w:r w:rsidRPr="00994438">
        <w:rPr>
          <w:rFonts w:ascii="TH SarabunPSK" w:eastAsia="TH Sarabun New" w:hAnsi="TH SarabunPSK" w:cs="TH SarabunPSK"/>
          <w:b/>
          <w:szCs w:val="32"/>
        </w:rPr>
        <w:t>ต้น</w:t>
      </w:r>
    </w:p>
    <w:tbl>
      <w:tblPr>
        <w:tblW w:w="0" w:type="auto"/>
        <w:jc w:val="left"/>
        <w:tblInd w:w="680" w:type="dxa"/>
        <w:tblLayout w:type="fixed"/>
        <w:tblLook w:val="04A0" w:firstRow="1" w:lastRow="0" w:firstColumn="1" w:lastColumn="0" w:noHBand="0" w:noVBand="1"/>
      </w:tblPr>
      <w:tblGrid>
        <w:gridCol w:w="3090"/>
        <w:gridCol w:w="907"/>
        <w:gridCol w:w="907"/>
        <w:gridCol w:w="907"/>
        <w:gridCol w:w="907"/>
        <w:gridCol w:w="907"/>
      </w:tblGrid>
      <w:tr w:rsidR="00F84BB2" w:rsidRPr="00994438" w14:paraId="240DC4F0" w14:textId="77777777">
        <w:trPr>
          <w:cantSplit/>
          <w:tblHeader/>
        </w:trPr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49A0EF89" w14:textId="77777777" w:rsidR="00F84BB2" w:rsidRPr="00994438" w:rsidRDefault="00000000">
            <w:pPr>
              <w:spacing w:before="80"/>
              <w:rPr>
                <w:rFonts w:ascii="TH SarabunPSK" w:hAnsi="TH SarabunPSK" w:cs="TH SarabunPSK" w:hint="cs"/>
              </w:rPr>
            </w:pPr>
            <w:r w:rsidRPr="00994438">
              <w:rPr>
                <w:rFonts w:ascii="TH SarabunPSK" w:eastAsia="TH Sarabun New" w:hAnsi="TH SarabunPSK" w:cs="TH SarabunPSK" w:hint="cs"/>
                <w:b/>
                <w:szCs w:val="32"/>
                <w:lang w:val="th-TH" w:eastAsia="th-TH" w:bidi="th-TH"/>
              </w:rPr>
              <w:t>กิจกรรม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3E123835" w14:textId="77777777" w:rsidR="00F84BB2" w:rsidRPr="00994438" w:rsidRDefault="00000000">
            <w:pPr>
              <w:spacing w:before="80"/>
              <w:jc w:val="center"/>
              <w:rPr>
                <w:rFonts w:ascii="TH SarabunPSK" w:hAnsi="TH SarabunPSK" w:cs="TH SarabunPSK" w:hint="cs"/>
              </w:rPr>
            </w:pPr>
            <w:r w:rsidRPr="00994438">
              <w:rPr>
                <w:rFonts w:ascii="TH SarabunPSK" w:eastAsia="TH Sarabun New" w:hAnsi="TH SarabunPSK" w:cs="TH SarabunPSK" w:hint="cs"/>
                <w:b/>
                <w:szCs w:val="32"/>
                <w:lang w:val="th-TH" w:eastAsia="th-TH" w:bidi="th-TH"/>
              </w:rPr>
              <w:t>มิ.ย.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5C031022" w14:textId="77777777" w:rsidR="00F84BB2" w:rsidRPr="00994438" w:rsidRDefault="00000000">
            <w:pPr>
              <w:spacing w:before="80"/>
              <w:jc w:val="center"/>
              <w:rPr>
                <w:rFonts w:ascii="TH SarabunPSK" w:hAnsi="TH SarabunPSK" w:cs="TH SarabunPSK" w:hint="cs"/>
              </w:rPr>
            </w:pPr>
            <w:r w:rsidRPr="00994438">
              <w:rPr>
                <w:rFonts w:ascii="TH SarabunPSK" w:eastAsia="TH Sarabun New" w:hAnsi="TH SarabunPSK" w:cs="TH SarabunPSK" w:hint="cs"/>
                <w:b/>
                <w:szCs w:val="32"/>
                <w:lang w:val="th-TH" w:eastAsia="th-TH" w:bidi="th-TH"/>
              </w:rPr>
              <w:t>ก.ค.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7C8EE21B" w14:textId="77777777" w:rsidR="00F84BB2" w:rsidRPr="00994438" w:rsidRDefault="00000000">
            <w:pPr>
              <w:spacing w:before="80"/>
              <w:jc w:val="center"/>
              <w:rPr>
                <w:rFonts w:ascii="TH SarabunPSK" w:hAnsi="TH SarabunPSK" w:cs="TH SarabunPSK" w:hint="cs"/>
              </w:rPr>
            </w:pPr>
            <w:r w:rsidRPr="00994438">
              <w:rPr>
                <w:rFonts w:ascii="TH SarabunPSK" w:eastAsia="TH Sarabun New" w:hAnsi="TH SarabunPSK" w:cs="TH SarabunPSK" w:hint="cs"/>
                <w:b/>
                <w:szCs w:val="32"/>
                <w:lang w:val="th-TH" w:eastAsia="th-TH" w:bidi="th-TH"/>
              </w:rPr>
              <w:t>ส.ค.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10852C62" w14:textId="77777777" w:rsidR="00F84BB2" w:rsidRPr="00994438" w:rsidRDefault="00000000">
            <w:pPr>
              <w:spacing w:before="80"/>
              <w:jc w:val="center"/>
              <w:rPr>
                <w:rFonts w:ascii="TH SarabunPSK" w:hAnsi="TH SarabunPSK" w:cs="TH SarabunPSK" w:hint="cs"/>
              </w:rPr>
            </w:pPr>
            <w:r w:rsidRPr="00994438">
              <w:rPr>
                <w:rFonts w:ascii="TH SarabunPSK" w:eastAsia="TH Sarabun New" w:hAnsi="TH SarabunPSK" w:cs="TH SarabunPSK" w:hint="cs"/>
                <w:b/>
                <w:szCs w:val="32"/>
                <w:lang w:val="th-TH" w:eastAsia="th-TH" w:bidi="th-TH"/>
              </w:rPr>
              <w:t>ก.ย.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600467C4" w14:textId="77777777" w:rsidR="00F84BB2" w:rsidRPr="00994438" w:rsidRDefault="00000000">
            <w:pPr>
              <w:spacing w:before="80"/>
              <w:jc w:val="center"/>
              <w:rPr>
                <w:rFonts w:ascii="TH SarabunPSK" w:hAnsi="TH SarabunPSK" w:cs="TH SarabunPSK" w:hint="cs"/>
              </w:rPr>
            </w:pPr>
            <w:r w:rsidRPr="00994438">
              <w:rPr>
                <w:rFonts w:ascii="TH SarabunPSK" w:eastAsia="TH Sarabun New" w:hAnsi="TH SarabunPSK" w:cs="TH SarabunPSK" w:hint="cs"/>
                <w:b/>
                <w:szCs w:val="32"/>
                <w:lang w:val="th-TH" w:eastAsia="th-TH" w:bidi="th-TH"/>
              </w:rPr>
              <w:t>ต.ค.</w:t>
            </w:r>
          </w:p>
        </w:tc>
      </w:tr>
      <w:tr w:rsidR="00F84BB2" w:rsidRPr="00994438" w14:paraId="0861A080" w14:textId="77777777">
        <w:trPr>
          <w:cantSplit/>
        </w:trPr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8F2E5" w14:textId="77777777" w:rsidR="00F84BB2" w:rsidRPr="00994438" w:rsidRDefault="00000000">
            <w:pPr>
              <w:spacing w:before="80"/>
              <w:rPr>
                <w:rFonts w:ascii="TH SarabunPSK" w:hAnsi="TH SarabunPSK" w:cs="TH SarabunPSK" w:hint="cs"/>
              </w:rPr>
            </w:pPr>
            <w:r w:rsidRPr="00994438">
              <w:rPr>
                <w:rFonts w:ascii="TH SarabunPSK" w:eastAsia="TH Sarabun New" w:hAnsi="TH SarabunPSK" w:cs="TH SarabunPSK" w:hint="cs"/>
                <w:szCs w:val="32"/>
                <w:lang w:val="th-TH" w:eastAsia="th-TH" w:bidi="th-TH"/>
              </w:rPr>
              <w:t>1. ศึกษา​ปัญหา​และ​วางแผน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6C9B0E82" w14:textId="77777777" w:rsidR="00F84BB2" w:rsidRPr="00994438" w:rsidRDefault="00000000">
            <w:pPr>
              <w:spacing w:before="80"/>
              <w:jc w:val="center"/>
              <w:rPr>
                <w:rFonts w:ascii="TH SarabunPSK" w:hAnsi="TH SarabunPSK" w:cs="TH SarabunPSK" w:hint="cs"/>
              </w:rPr>
            </w:pPr>
            <w:r w:rsidRPr="00994438">
              <w:rPr>
                <w:rFonts w:ascii="Arial" w:eastAsia="TH Sarabun New" w:hAnsi="Arial" w:cs="Arial"/>
                <w:szCs w:val="32"/>
                <w:lang w:val="th-TH" w:eastAsia="th-TH" w:bidi="th-TH"/>
              </w:rPr>
              <w:t>●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138890D5" w14:textId="77777777" w:rsidR="00F84BB2" w:rsidRPr="00994438" w:rsidRDefault="00000000">
            <w:pPr>
              <w:spacing w:before="80"/>
              <w:jc w:val="center"/>
              <w:rPr>
                <w:rFonts w:ascii="TH SarabunPSK" w:hAnsi="TH SarabunPSK" w:cs="TH SarabunPSK" w:hint="cs"/>
              </w:rPr>
            </w:pPr>
            <w:r w:rsidRPr="00994438">
              <w:rPr>
                <w:rFonts w:ascii="Arial" w:eastAsia="TH Sarabun New" w:hAnsi="Arial" w:cs="Arial"/>
                <w:szCs w:val="32"/>
                <w:lang w:val="th-TH" w:eastAsia="th-TH" w:bidi="th-TH"/>
              </w:rPr>
              <w:t>●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8FBBD" w14:textId="77777777" w:rsidR="00F84BB2" w:rsidRPr="00994438" w:rsidRDefault="00F84BB2">
            <w:pPr>
              <w:spacing w:before="8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E82FD" w14:textId="77777777" w:rsidR="00F84BB2" w:rsidRPr="00994438" w:rsidRDefault="00F84BB2">
            <w:pPr>
              <w:spacing w:before="8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3EB2B" w14:textId="77777777" w:rsidR="00F84BB2" w:rsidRPr="00994438" w:rsidRDefault="00F84BB2">
            <w:pPr>
              <w:spacing w:before="80"/>
              <w:jc w:val="center"/>
              <w:rPr>
                <w:rFonts w:ascii="TH SarabunPSK" w:hAnsi="TH SarabunPSK" w:cs="TH SarabunPSK" w:hint="cs"/>
              </w:rPr>
            </w:pPr>
          </w:p>
        </w:tc>
      </w:tr>
      <w:tr w:rsidR="00F84BB2" w:rsidRPr="00994438" w14:paraId="4F6B9C2F" w14:textId="77777777">
        <w:trPr>
          <w:cantSplit/>
        </w:trPr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6F3BE" w14:textId="77777777" w:rsidR="00F84BB2" w:rsidRPr="00994438" w:rsidRDefault="00000000">
            <w:pPr>
              <w:spacing w:before="80"/>
              <w:rPr>
                <w:rFonts w:ascii="TH SarabunPSK" w:hAnsi="TH SarabunPSK" w:cs="TH SarabunPSK" w:hint="cs"/>
              </w:rPr>
            </w:pPr>
            <w:r w:rsidRPr="00994438">
              <w:rPr>
                <w:rFonts w:ascii="TH SarabunPSK" w:eastAsia="TH Sarabun New" w:hAnsi="TH SarabunPSK" w:cs="TH SarabunPSK" w:hint="cs"/>
                <w:szCs w:val="32"/>
                <w:lang w:val="th-TH" w:eastAsia="th-TH" w:bidi="th-TH"/>
              </w:rPr>
              <w:t>2. กำหนด​คำ​ศัพท์​และ​เก็บ​ข้อมูล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36D17E11" w14:textId="77777777" w:rsidR="00F84BB2" w:rsidRPr="00994438" w:rsidRDefault="00000000">
            <w:pPr>
              <w:spacing w:before="80"/>
              <w:jc w:val="center"/>
              <w:rPr>
                <w:rFonts w:ascii="TH SarabunPSK" w:hAnsi="TH SarabunPSK" w:cs="TH SarabunPSK" w:hint="cs"/>
              </w:rPr>
            </w:pPr>
            <w:r w:rsidRPr="00994438">
              <w:rPr>
                <w:rFonts w:ascii="Arial" w:eastAsia="TH Sarabun New" w:hAnsi="Arial" w:cs="Arial"/>
                <w:szCs w:val="32"/>
                <w:lang w:val="th-TH" w:eastAsia="th-TH" w:bidi="th-TH"/>
              </w:rPr>
              <w:t>●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1DDE14F0" w14:textId="77777777" w:rsidR="00F84BB2" w:rsidRPr="00994438" w:rsidRDefault="00000000">
            <w:pPr>
              <w:spacing w:before="80"/>
              <w:jc w:val="center"/>
              <w:rPr>
                <w:rFonts w:ascii="TH SarabunPSK" w:hAnsi="TH SarabunPSK" w:cs="TH SarabunPSK" w:hint="cs"/>
              </w:rPr>
            </w:pPr>
            <w:r w:rsidRPr="00994438">
              <w:rPr>
                <w:rFonts w:ascii="Arial" w:eastAsia="TH Sarabun New" w:hAnsi="Arial" w:cs="Arial"/>
                <w:szCs w:val="32"/>
                <w:lang w:val="th-TH" w:eastAsia="th-TH" w:bidi="th-TH"/>
              </w:rPr>
              <w:t>●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6BD60EF4" w14:textId="77777777" w:rsidR="00F84BB2" w:rsidRPr="00994438" w:rsidRDefault="00000000">
            <w:pPr>
              <w:spacing w:before="80"/>
              <w:jc w:val="center"/>
              <w:rPr>
                <w:rFonts w:ascii="TH SarabunPSK" w:hAnsi="TH SarabunPSK" w:cs="TH SarabunPSK" w:hint="cs"/>
              </w:rPr>
            </w:pPr>
            <w:r w:rsidRPr="00994438">
              <w:rPr>
                <w:rFonts w:ascii="Arial" w:eastAsia="TH Sarabun New" w:hAnsi="Arial" w:cs="Arial"/>
                <w:szCs w:val="32"/>
                <w:lang w:val="th-TH" w:eastAsia="th-TH" w:bidi="th-TH"/>
              </w:rPr>
              <w:t>●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8A9B2" w14:textId="77777777" w:rsidR="00F84BB2" w:rsidRPr="00994438" w:rsidRDefault="00F84BB2">
            <w:pPr>
              <w:spacing w:before="8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2B94C" w14:textId="77777777" w:rsidR="00F84BB2" w:rsidRPr="00994438" w:rsidRDefault="00F84BB2">
            <w:pPr>
              <w:spacing w:before="80"/>
              <w:jc w:val="center"/>
              <w:rPr>
                <w:rFonts w:ascii="TH SarabunPSK" w:hAnsi="TH SarabunPSK" w:cs="TH SarabunPSK" w:hint="cs"/>
              </w:rPr>
            </w:pPr>
          </w:p>
        </w:tc>
      </w:tr>
      <w:tr w:rsidR="00F84BB2" w:rsidRPr="00994438" w14:paraId="08F1DA9F" w14:textId="77777777">
        <w:trPr>
          <w:cantSplit/>
        </w:trPr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38F6A" w14:textId="77777777" w:rsidR="00F84BB2" w:rsidRPr="00994438" w:rsidRDefault="00000000">
            <w:pPr>
              <w:spacing w:before="80"/>
              <w:rPr>
                <w:rFonts w:ascii="TH SarabunPSK" w:hAnsi="TH SarabunPSK" w:cs="TH SarabunPSK" w:hint="cs"/>
              </w:rPr>
            </w:pPr>
            <w:r w:rsidRPr="00994438">
              <w:rPr>
                <w:rFonts w:ascii="TH SarabunPSK" w:eastAsia="TH Sarabun New" w:hAnsi="TH SarabunPSK" w:cs="TH SarabunPSK" w:hint="cs"/>
                <w:szCs w:val="32"/>
                <w:lang w:val="th-TH" w:eastAsia="th-TH" w:bidi="th-TH"/>
              </w:rPr>
              <w:t>3. วิเคราะห์​และ​ออกแบบ​ระบบ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1B545" w14:textId="77777777" w:rsidR="00F84BB2" w:rsidRPr="00994438" w:rsidRDefault="00F84BB2">
            <w:pPr>
              <w:spacing w:before="8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3A83D0F0" w14:textId="77777777" w:rsidR="00F84BB2" w:rsidRPr="00994438" w:rsidRDefault="00000000">
            <w:pPr>
              <w:spacing w:before="80"/>
              <w:jc w:val="center"/>
              <w:rPr>
                <w:rFonts w:ascii="TH SarabunPSK" w:hAnsi="TH SarabunPSK" w:cs="TH SarabunPSK" w:hint="cs"/>
              </w:rPr>
            </w:pPr>
            <w:r w:rsidRPr="00994438">
              <w:rPr>
                <w:rFonts w:ascii="Arial" w:eastAsia="TH Sarabun New" w:hAnsi="Arial" w:cs="Arial"/>
                <w:szCs w:val="32"/>
                <w:lang w:val="th-TH" w:eastAsia="th-TH" w:bidi="th-TH"/>
              </w:rPr>
              <w:t>●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6DF35BDB" w14:textId="77777777" w:rsidR="00F84BB2" w:rsidRPr="00994438" w:rsidRDefault="00000000">
            <w:pPr>
              <w:spacing w:before="80"/>
              <w:jc w:val="center"/>
              <w:rPr>
                <w:rFonts w:ascii="TH SarabunPSK" w:hAnsi="TH SarabunPSK" w:cs="TH SarabunPSK" w:hint="cs"/>
              </w:rPr>
            </w:pPr>
            <w:r w:rsidRPr="00994438">
              <w:rPr>
                <w:rFonts w:ascii="Arial" w:eastAsia="TH Sarabun New" w:hAnsi="Arial" w:cs="Arial"/>
                <w:szCs w:val="32"/>
                <w:lang w:val="th-TH" w:eastAsia="th-TH" w:bidi="th-TH"/>
              </w:rPr>
              <w:t>●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7C424" w14:textId="77777777" w:rsidR="00F84BB2" w:rsidRPr="00994438" w:rsidRDefault="00F84BB2">
            <w:pPr>
              <w:spacing w:before="8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C5BFE" w14:textId="77777777" w:rsidR="00F84BB2" w:rsidRPr="00994438" w:rsidRDefault="00F84BB2">
            <w:pPr>
              <w:spacing w:before="80"/>
              <w:jc w:val="center"/>
              <w:rPr>
                <w:rFonts w:ascii="TH SarabunPSK" w:hAnsi="TH SarabunPSK" w:cs="TH SarabunPSK" w:hint="cs"/>
              </w:rPr>
            </w:pPr>
          </w:p>
        </w:tc>
      </w:tr>
      <w:tr w:rsidR="00F84BB2" w:rsidRPr="00994438" w14:paraId="1F3DA43C" w14:textId="77777777">
        <w:trPr>
          <w:cantSplit/>
        </w:trPr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CB3D8" w14:textId="77777777" w:rsidR="00F84BB2" w:rsidRPr="00994438" w:rsidRDefault="00000000">
            <w:pPr>
              <w:spacing w:before="80"/>
              <w:rPr>
                <w:rFonts w:ascii="TH SarabunPSK" w:hAnsi="TH SarabunPSK" w:cs="TH SarabunPSK" w:hint="cs"/>
              </w:rPr>
            </w:pPr>
            <w:r w:rsidRPr="00994438">
              <w:rPr>
                <w:rFonts w:ascii="TH SarabunPSK" w:eastAsia="TH Sarabun New" w:hAnsi="TH SarabunPSK" w:cs="TH SarabunPSK" w:hint="cs"/>
                <w:szCs w:val="32"/>
                <w:lang w:val="th-TH" w:eastAsia="th-TH" w:bidi="th-TH"/>
              </w:rPr>
              <w:t>4. พัฒนา​โปรแกรม​และ​ฝึก​แบบ​จำลอง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C3425" w14:textId="77777777" w:rsidR="00F84BB2" w:rsidRPr="00994438" w:rsidRDefault="00F84BB2">
            <w:pPr>
              <w:spacing w:before="8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93EA3" w14:textId="77777777" w:rsidR="00F84BB2" w:rsidRPr="00994438" w:rsidRDefault="00F84BB2">
            <w:pPr>
              <w:spacing w:before="8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2984F332" w14:textId="77777777" w:rsidR="00F84BB2" w:rsidRPr="00994438" w:rsidRDefault="00000000">
            <w:pPr>
              <w:spacing w:before="80"/>
              <w:jc w:val="center"/>
              <w:rPr>
                <w:rFonts w:ascii="TH SarabunPSK" w:hAnsi="TH SarabunPSK" w:cs="TH SarabunPSK" w:hint="cs"/>
              </w:rPr>
            </w:pPr>
            <w:r w:rsidRPr="00994438">
              <w:rPr>
                <w:rFonts w:ascii="Arial" w:eastAsia="TH Sarabun New" w:hAnsi="Arial" w:cs="Arial"/>
                <w:szCs w:val="32"/>
                <w:lang w:val="th-TH" w:eastAsia="th-TH" w:bidi="th-TH"/>
              </w:rPr>
              <w:t>●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6C7281EE" w14:textId="77777777" w:rsidR="00F84BB2" w:rsidRPr="00994438" w:rsidRDefault="00000000">
            <w:pPr>
              <w:spacing w:before="80"/>
              <w:jc w:val="center"/>
              <w:rPr>
                <w:rFonts w:ascii="TH SarabunPSK" w:hAnsi="TH SarabunPSK" w:cs="TH SarabunPSK" w:hint="cs"/>
              </w:rPr>
            </w:pPr>
            <w:r w:rsidRPr="00994438">
              <w:rPr>
                <w:rFonts w:ascii="Arial" w:eastAsia="TH Sarabun New" w:hAnsi="Arial" w:cs="Arial"/>
                <w:szCs w:val="32"/>
                <w:lang w:val="th-TH" w:eastAsia="th-TH" w:bidi="th-TH"/>
              </w:rPr>
              <w:t>●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F6D36" w14:textId="77777777" w:rsidR="00F84BB2" w:rsidRPr="00994438" w:rsidRDefault="00F84BB2">
            <w:pPr>
              <w:spacing w:before="80"/>
              <w:jc w:val="center"/>
              <w:rPr>
                <w:rFonts w:ascii="TH SarabunPSK" w:hAnsi="TH SarabunPSK" w:cs="TH SarabunPSK" w:hint="cs"/>
              </w:rPr>
            </w:pPr>
          </w:p>
        </w:tc>
      </w:tr>
      <w:tr w:rsidR="00F84BB2" w:rsidRPr="00994438" w14:paraId="375BC1B5" w14:textId="77777777">
        <w:trPr>
          <w:cantSplit/>
        </w:trPr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24FC4" w14:textId="77777777" w:rsidR="00F84BB2" w:rsidRPr="00994438" w:rsidRDefault="00000000">
            <w:pPr>
              <w:spacing w:before="80"/>
              <w:rPr>
                <w:rFonts w:ascii="TH SarabunPSK" w:hAnsi="TH SarabunPSK" w:cs="TH SarabunPSK" w:hint="cs"/>
              </w:rPr>
            </w:pPr>
            <w:r w:rsidRPr="00994438">
              <w:rPr>
                <w:rFonts w:ascii="TH SarabunPSK" w:eastAsia="TH Sarabun New" w:hAnsi="TH SarabunPSK" w:cs="TH SarabunPSK" w:hint="cs"/>
                <w:szCs w:val="32"/>
                <w:lang w:val="th-TH" w:eastAsia="th-TH" w:bidi="th-TH"/>
              </w:rPr>
              <w:t>5. ทดสอบ ประเมิน และ​ปรับปรุง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ACE00" w14:textId="77777777" w:rsidR="00F84BB2" w:rsidRPr="00994438" w:rsidRDefault="00F84BB2">
            <w:pPr>
              <w:spacing w:before="8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D8786" w14:textId="77777777" w:rsidR="00F84BB2" w:rsidRPr="00994438" w:rsidRDefault="00F84BB2">
            <w:pPr>
              <w:spacing w:before="8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5225B" w14:textId="77777777" w:rsidR="00F84BB2" w:rsidRPr="00994438" w:rsidRDefault="00F84BB2">
            <w:pPr>
              <w:spacing w:before="8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1B93CE82" w14:textId="77777777" w:rsidR="00F84BB2" w:rsidRPr="00994438" w:rsidRDefault="00000000">
            <w:pPr>
              <w:spacing w:before="80"/>
              <w:jc w:val="center"/>
              <w:rPr>
                <w:rFonts w:ascii="TH SarabunPSK" w:hAnsi="TH SarabunPSK" w:cs="TH SarabunPSK" w:hint="cs"/>
              </w:rPr>
            </w:pPr>
            <w:r w:rsidRPr="00994438">
              <w:rPr>
                <w:rFonts w:ascii="Arial" w:eastAsia="TH Sarabun New" w:hAnsi="Arial" w:cs="Arial"/>
                <w:szCs w:val="32"/>
                <w:lang w:val="th-TH" w:eastAsia="th-TH" w:bidi="th-TH"/>
              </w:rPr>
              <w:t>●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106615B7" w14:textId="77777777" w:rsidR="00F84BB2" w:rsidRPr="00994438" w:rsidRDefault="00000000">
            <w:pPr>
              <w:spacing w:before="80"/>
              <w:jc w:val="center"/>
              <w:rPr>
                <w:rFonts w:ascii="TH SarabunPSK" w:hAnsi="TH SarabunPSK" w:cs="TH SarabunPSK" w:hint="cs"/>
              </w:rPr>
            </w:pPr>
            <w:r w:rsidRPr="00994438">
              <w:rPr>
                <w:rFonts w:ascii="Arial" w:eastAsia="TH Sarabun New" w:hAnsi="Arial" w:cs="Arial"/>
                <w:szCs w:val="32"/>
                <w:lang w:val="th-TH" w:eastAsia="th-TH" w:bidi="th-TH"/>
              </w:rPr>
              <w:t>●</w:t>
            </w:r>
          </w:p>
        </w:tc>
      </w:tr>
      <w:tr w:rsidR="00F84BB2" w:rsidRPr="00994438" w14:paraId="5B1F5DBC" w14:textId="77777777">
        <w:trPr>
          <w:cantSplit/>
        </w:trPr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30762" w14:textId="77777777" w:rsidR="00F84BB2" w:rsidRPr="00994438" w:rsidRDefault="00000000">
            <w:pPr>
              <w:spacing w:before="80"/>
              <w:rPr>
                <w:rFonts w:ascii="TH SarabunPSK" w:hAnsi="TH SarabunPSK" w:cs="TH SarabunPSK" w:hint="cs"/>
              </w:rPr>
            </w:pPr>
            <w:r w:rsidRPr="00994438">
              <w:rPr>
                <w:rFonts w:ascii="TH SarabunPSK" w:eastAsia="TH Sarabun New" w:hAnsi="TH SarabunPSK" w:cs="TH SarabunPSK" w:hint="cs"/>
                <w:szCs w:val="32"/>
                <w:lang w:val="th-TH" w:eastAsia="th-TH" w:bidi="th-TH"/>
              </w:rPr>
              <w:t>6. สรุป​ผล​และ​จัด​ทำ​รายงาน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F1125" w14:textId="77777777" w:rsidR="00F84BB2" w:rsidRPr="00994438" w:rsidRDefault="00F84BB2">
            <w:pPr>
              <w:spacing w:before="8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18A6A" w14:textId="77777777" w:rsidR="00F84BB2" w:rsidRPr="00994438" w:rsidRDefault="00F84BB2">
            <w:pPr>
              <w:spacing w:before="8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7D369" w14:textId="77777777" w:rsidR="00F84BB2" w:rsidRPr="00994438" w:rsidRDefault="00F84BB2">
            <w:pPr>
              <w:spacing w:before="80"/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2E8620E3" w14:textId="77777777" w:rsidR="00F84BB2" w:rsidRPr="00994438" w:rsidRDefault="00000000">
            <w:pPr>
              <w:spacing w:before="80"/>
              <w:jc w:val="center"/>
              <w:rPr>
                <w:rFonts w:ascii="TH SarabunPSK" w:hAnsi="TH SarabunPSK" w:cs="TH SarabunPSK" w:hint="cs"/>
              </w:rPr>
            </w:pPr>
            <w:r w:rsidRPr="00994438">
              <w:rPr>
                <w:rFonts w:ascii="Arial" w:eastAsia="TH Sarabun New" w:hAnsi="Arial" w:cs="Arial"/>
                <w:szCs w:val="32"/>
                <w:lang w:val="th-TH" w:eastAsia="th-TH" w:bidi="th-TH"/>
              </w:rPr>
              <w:t>●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6AA871B7" w14:textId="77777777" w:rsidR="00F84BB2" w:rsidRPr="00994438" w:rsidRDefault="00000000">
            <w:pPr>
              <w:spacing w:before="80"/>
              <w:jc w:val="center"/>
              <w:rPr>
                <w:rFonts w:ascii="TH SarabunPSK" w:hAnsi="TH SarabunPSK" w:cs="TH SarabunPSK" w:hint="cs"/>
              </w:rPr>
            </w:pPr>
            <w:r w:rsidRPr="00994438">
              <w:rPr>
                <w:rFonts w:ascii="Arial" w:eastAsia="TH Sarabun New" w:hAnsi="Arial" w:cs="Arial"/>
                <w:szCs w:val="32"/>
                <w:lang w:val="th-TH" w:eastAsia="th-TH" w:bidi="th-TH"/>
              </w:rPr>
              <w:t>●</w:t>
            </w:r>
          </w:p>
        </w:tc>
      </w:tr>
    </w:tbl>
    <w:p w14:paraId="5D5BD07C" w14:textId="77777777" w:rsidR="00F84BB2" w:rsidRPr="00994438" w:rsidRDefault="00000000">
      <w:pPr>
        <w:keepNext w:val="0"/>
        <w:keepLines/>
        <w:spacing w:line="240" w:lineRule="auto" w:after="80"/>
        <w:ind w:left="680" w:right="0" w:firstLine="0"/>
        <w:rPr>
          <w:rFonts w:ascii="TH SarabunPSK" w:hAnsi="TH SarabunPSK" w:cs="TH SarabunPSK" w:hint="cs"/>
        </w:rPr>
      </w:pPr>
      <w:r w:rsidRPr="00994438">
        <w:rPr>
          <w:rFonts w:ascii="TH SarabunPSK" w:eastAsia="TH Sarabun New" w:hAnsi="TH SarabunPSK" w:cs="TH SarabunPSK" w:hint="cs"/>
          <w:sz w:val="28"/>
          <w:szCs w:val="28"/>
        </w:rPr>
        <w:t xml:space="preserve">หมายเหตุ </w:t>
      </w:r>
      <w:r w:rsidRPr="00994438">
        <w:rPr>
          <w:rFonts w:ascii="Arial" w:eastAsia="TH Sarabun New" w:hAnsi="Arial" w:cs="Arial"/>
          <w:sz w:val="28"/>
          <w:szCs w:val="28"/>
        </w:rPr>
        <w:t>●</w:t>
      </w:r>
      <w:r w:rsidRPr="00994438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r w:rsidRPr="00994438">
        <w:rPr>
          <w:rFonts w:ascii="TH SarabunPSK" w:eastAsia="TH Sarabun New" w:hAnsi="TH SarabunPSK" w:cs="TH SarabunPSK"/>
          <w:sz w:val="28"/>
          <w:szCs w:val="28"/>
        </w:rPr>
        <w:t>หมาย</w:t>
      </w:r>
      <w:r w:rsidRPr="00994438">
        <w:rPr>
          <w:rFonts w:ascii="Arial" w:eastAsia="TH Sarabun New" w:hAnsi="Arial" w:cs="Arial"/>
          <w:sz w:val="28"/>
          <w:szCs w:val="28"/>
        </w:rPr>
      </w:r>
      <w:r w:rsidRPr="00994438">
        <w:rPr>
          <w:rFonts w:ascii="TH SarabunPSK" w:eastAsia="TH Sarabun New" w:hAnsi="TH SarabunPSK" w:cs="TH SarabunPSK"/>
          <w:sz w:val="28"/>
          <w:szCs w:val="28"/>
        </w:rPr>
        <w:t>ถึง</w:t>
      </w:r>
      <w:r w:rsidRPr="00994438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r w:rsidRPr="00994438">
        <w:rPr>
          <w:rFonts w:ascii="TH SarabunPSK" w:eastAsia="TH Sarabun New" w:hAnsi="TH SarabunPSK" w:cs="TH SarabunPSK"/>
          <w:sz w:val="28"/>
          <w:szCs w:val="28"/>
        </w:rPr>
        <w:t>ช่วง</w:t>
      </w:r>
      <w:r w:rsidRPr="00994438">
        <w:rPr>
          <w:rFonts w:ascii="Arial" w:eastAsia="TH Sarabun New" w:hAnsi="Arial" w:cs="Arial"/>
          <w:sz w:val="28"/>
          <w:szCs w:val="28"/>
        </w:rPr>
      </w:r>
      <w:r w:rsidRPr="00994438">
        <w:rPr>
          <w:rFonts w:ascii="TH SarabunPSK" w:eastAsia="TH Sarabun New" w:hAnsi="TH SarabunPSK" w:cs="TH SarabunPSK"/>
          <w:sz w:val="28"/>
          <w:szCs w:val="28"/>
        </w:rPr>
        <w:t>เวลา</w:t>
      </w:r>
      <w:r w:rsidRPr="00994438">
        <w:rPr>
          <w:rFonts w:ascii="Arial" w:eastAsia="TH Sarabun New" w:hAnsi="Arial" w:cs="Arial"/>
          <w:sz w:val="28"/>
          <w:szCs w:val="28"/>
        </w:rPr>
      </w:r>
      <w:r w:rsidRPr="00994438">
        <w:rPr>
          <w:rFonts w:ascii="TH SarabunPSK" w:eastAsia="TH Sarabun New" w:hAnsi="TH SarabunPSK" w:cs="TH SarabunPSK"/>
          <w:sz w:val="28"/>
          <w:szCs w:val="28"/>
        </w:rPr>
        <w:t>ที่</w:t>
      </w:r>
      <w:r w:rsidRPr="00994438">
        <w:rPr>
          <w:rFonts w:ascii="Arial" w:eastAsia="TH Sarabun New" w:hAnsi="Arial" w:cs="Arial"/>
          <w:sz w:val="28"/>
          <w:szCs w:val="28"/>
        </w:rPr>
      </w:r>
      <w:r w:rsidRPr="00994438">
        <w:rPr>
          <w:rFonts w:ascii="TH SarabunPSK" w:eastAsia="TH Sarabun New" w:hAnsi="TH SarabunPSK" w:cs="TH SarabunPSK"/>
          <w:sz w:val="28"/>
          <w:szCs w:val="28"/>
        </w:rPr>
        <w:t>วางแผน</w:t>
      </w:r>
      <w:r w:rsidRPr="00994438">
        <w:rPr>
          <w:rFonts w:ascii="Arial" w:eastAsia="TH Sarabun New" w:hAnsi="Arial" w:cs="Arial"/>
          <w:sz w:val="28"/>
          <w:szCs w:val="28"/>
        </w:rPr>
      </w:r>
      <w:r w:rsidRPr="00994438">
        <w:rPr>
          <w:rFonts w:ascii="TH SarabunPSK" w:eastAsia="TH Sarabun New" w:hAnsi="TH SarabunPSK" w:cs="TH SarabunPSK"/>
          <w:sz w:val="28"/>
          <w:szCs w:val="28"/>
        </w:rPr>
        <w:t>ดำเนิน</w:t>
      </w:r>
      <w:r w:rsidRPr="00994438">
        <w:rPr>
          <w:rFonts w:ascii="Arial" w:eastAsia="TH Sarabun New" w:hAnsi="Arial" w:cs="Arial"/>
          <w:sz w:val="28"/>
          <w:szCs w:val="28"/>
        </w:rPr>
      </w:r>
      <w:r w:rsidRPr="00994438">
        <w:rPr>
          <w:rFonts w:ascii="TH SarabunPSK" w:eastAsia="TH Sarabun New" w:hAnsi="TH SarabunPSK" w:cs="TH SarabunPSK"/>
          <w:sz w:val="28"/>
          <w:szCs w:val="28"/>
        </w:rPr>
        <w:t>กิจกรรม</w:t>
      </w:r>
      <w:r w:rsidRPr="00994438">
        <w:rPr>
          <w:rFonts w:ascii="Arial" w:eastAsia="TH Sarabun New" w:hAnsi="Arial" w:cs="Arial"/>
          <w:sz w:val="28"/>
          <w:szCs w:val="28"/>
        </w:rPr>
      </w:r>
      <w:r w:rsidRPr="00994438">
        <w:rPr>
          <w:rFonts w:ascii="TH SarabunPSK" w:eastAsia="TH Sarabun New" w:hAnsi="TH SarabunPSK" w:cs="TH SarabunPSK"/>
          <w:sz w:val="28"/>
          <w:szCs w:val="28"/>
        </w:rPr>
        <w:t>นั้น</w:t>
      </w:r>
    </w:p>
    <w:p w14:paraId="6A6E713C" w14:textId="77777777" w:rsidR="00994438" w:rsidRPr="00994438" w:rsidRDefault="00994438" w:rsidP="00994438">
      <w:pPr>
        <w:keepNext w:val="0"/>
        <w:keepLines/>
        <w:spacing w:line="240" w:lineRule="auto" w:after="80"/>
        <w:ind w:right="0" w:left="680" w:firstLine="340"/>
        <w:jc w:val="thaiDistribute"/>
        <w:rPr>
          <w:rFonts w:ascii="TH SarabunPSK" w:hAnsi="TH SarabunPSK" w:cs="TH SarabunPSK" w:hint="cs"/>
          <w:cs/>
        </w:rPr>
      </w:pPr>
    </w:p>
    <w:p w14:paraId="131B6795" w14:textId="77777777" w:rsidR="00994438" w:rsidRPr="00994438" w:rsidRDefault="00994438" w:rsidP="00994438">
      <w:pPr>
        <w:pStyle w:val="1"/>
        <w:keepNext/>
        <w:keepLines/>
        <w:pageBreakBefore/>
        <w:spacing w:after="80" w:afterAutospacing="1" w:line="240" w:lineRule="auto"/>
        <w:ind w:right="0" w:left="340" w:firstLine="0"/>
        <w:outlineLvl w:val="1"/>
        <w:rPr>
          <w:rFonts w:ascii="TH SarabunPSK" w:eastAsia="Times New Roman" w:hAnsi="TH SarabunPSK" w:cs="TH SarabunPSK" w:hint="cs"/>
          <w:b/>
          <w:bCs/>
          <w:color w:val="auto"/>
          <w:sz w:val="36"/>
          <w:szCs w:val="36"/>
          <w:lang w:val="en-US" w:eastAsia="en-US"/>
        </w:rPr>
      </w:pPr>
      <w:r w:rsidRPr="00994438">
        <w:rPr>
          <w:rFonts w:ascii="TH SarabunPSK" w:eastAsia="Times New Roman" w:hAnsi="TH SarabunPSK" w:cs="TH SarabunPSK" w:hint="cs"/>
          <w:b/>
          <w:bCs/>
          <w:color w:val="auto"/>
          <w:sz w:val="36"/>
          <w:szCs w:val="36"/>
          <w:lang w:val="en-US" w:eastAsia="en-US"/>
        </w:rPr>
        <w:t xml:space="preserve">1.6 </w:t>
      </w:r>
      <w:r w:rsidRPr="00994438">
        <w:rPr>
          <w:rFonts w:ascii="TH SarabunPSK" w:eastAsia="Times New Roman" w:hAnsi="TH SarabunPSK" w:cs="TH SarabunPSK" w:hint="cs"/>
          <w:b/>
          <w:bCs/>
          <w:color w:val="auto"/>
          <w:sz w:val="36"/>
          <w:szCs w:val="36"/>
          <w:cs/>
          <w:lang w:val="en-US" w:eastAsia="en-US"/>
        </w:rPr>
        <w:t>นิยาม​ศัพท์​เฉพาะ</w:t>
      </w:r>
    </w:p>
    <w:p>
      <w:pPr>
        <w:keepNext w:val="0"/>
        <w:keepLines/>
        <w:tabs>
          <w:tab w:pos="1049" w:val="left"/>
        </w:tabs>
        <w:spacing w:line="240" w:lineRule="auto" w:after="120"/>
        <w:ind w:left="1049" w:hanging="369" w:right="0"/>
        <w:jc w:val="thaiDistribute"/>
      </w:pPr>
      <w:r>
        <w:rPr>
          <w:rFonts w:ascii="TH SarabunPSK" w:eastAsia="TH Sarabun New" w:hAnsi="TH SarabunPSK" w:cs="TH SarabunPSK" w:hint="cs"/>
          <w:sz w:val="32"/>
          <w:szCs w:val="32"/>
          <w:b/>
          <w:lang w:val="th-TH" w:eastAsia="th-TH" w:bidi="th-TH"/>
          <w:spacing w:val="0"/>
          <w:w w:val="100"/>
        </w:rPr>
        <w:t>1.</w:t>
        <w:tab/>
        <w:t>HandVox:</w:t>
      </w:r>
      <w:r>
        <w:rPr>
          <w:rFonts w:ascii="TH SarabunPSK" w:eastAsia="TH Sarabun New" w:hAnsi="TH SarabunPSK" w:cs="TH SarabunPSK" w:hint="cs"/>
          <w:sz w:val="32"/>
          <w:szCs w:val="32"/>
          <w:b w:val="0"/>
          <w:lang w:val="th-TH" w:eastAsia="th-TH" w:bidi="th-TH"/>
          <w:spacing w:val="0"/>
          <w:w w:val="100"/>
        </w:rPr>
        <w:t xml:space="preserve"> หมาย​ถึง ระบบ​ต้นแบบ​ซอฟต์แวร์​ประมวล​ผล​ภาพ​จาก​เว็บ​แคม​เพื่อ​จำแนก​ท่าทาง​ภาษา​มือ​ไทย​เป็น​ข้อความ​และ​เสียง​พูด​ภาษา​ไทย</w:t>
      </w:r>
    </w:p>
    <w:p>
      <w:pPr>
        <w:keepNext w:val="0"/>
        <w:keepLines/>
        <w:tabs>
          <w:tab w:pos="1049" w:val="left"/>
        </w:tabs>
        <w:spacing w:line="240" w:lineRule="auto" w:after="120"/>
        <w:ind w:left="1049" w:hanging="369" w:right="0"/>
        <w:jc w:val="thaiDistribute"/>
      </w:pPr>
      <w:r>
        <w:rPr>
          <w:rFonts w:ascii="TH SarabunPSK" w:eastAsia="TH Sarabun New" w:hAnsi="TH SarabunPSK" w:cs="TH SarabunPSK" w:hint="cs"/>
          <w:sz w:val="32"/>
          <w:szCs w:val="32"/>
          <w:b/>
          <w:lang w:val="th-TH" w:eastAsia="th-TH" w:bidi="th-TH"/>
          <w:spacing w:val="0"/>
          <w:w w:val="100"/>
        </w:rPr>
        <w:t>2.</w:t>
        <w:tab/>
        <w:t>การ​รู้​จำ​ภาษา​มือ​ไทย​แบบ​แยก​คำ (Isolated Sign Recognition):</w:t>
      </w:r>
      <w:r>
        <w:rPr>
          <w:rFonts w:ascii="TH SarabunPSK" w:eastAsia="TH Sarabun New" w:hAnsi="TH SarabunPSK" w:cs="TH SarabunPSK" w:hint="cs"/>
          <w:sz w:val="32"/>
          <w:szCs w:val="32"/>
          <w:b w:val="0"/>
          <w:lang w:val="th-TH" w:eastAsia="th-TH" w:bidi="th-TH"/>
          <w:spacing w:val="0"/>
          <w:w w:val="100"/>
        </w:rPr>
        <w:t xml:space="preserve"> หมาย​ถึง การ​จำแนก​การ​ทำท่า​ทาง​ครั้ง​ละ​หนึ่ง​คำ​ศัพท์​จาก​คลัง​ข้อมูล​ที่​กำหนด โดย​ยัง​ไม่​ครอบคลุม​การ​แปล​ภาษา​มือ​แบบ​ประโยค​ต่อ​เนื่อง</w:t>
      </w:r>
    </w:p>
    <w:p>
      <w:pPr>
        <w:keepNext w:val="0"/>
        <w:keepLines/>
        <w:tabs>
          <w:tab w:pos="1049" w:val="left"/>
        </w:tabs>
        <w:spacing w:line="240" w:lineRule="auto" w:after="120"/>
        <w:ind w:left="1049" w:hanging="369" w:right="0"/>
        <w:jc w:val="thaiDistribute"/>
      </w:pPr>
      <w:r>
        <w:rPr>
          <w:rFonts w:ascii="TH SarabunPSK" w:eastAsia="TH Sarabun New" w:hAnsi="TH SarabunPSK" w:cs="TH SarabunPSK" w:hint="cs"/>
          <w:sz w:val="32"/>
          <w:szCs w:val="32"/>
          <w:b/>
          <w:lang w:val="th-TH" w:eastAsia="th-TH" w:bidi="th-TH"/>
          <w:spacing w:val="0"/>
          <w:w w:val="100"/>
        </w:rPr>
        <w:t>3.</w:t>
        <w:tab/>
        <w:t>จุด​สำคัญ​ของ​ร่างกาย​และ​มือ (Landmarks):</w:t>
      </w:r>
      <w:r>
        <w:rPr>
          <w:rFonts w:ascii="TH SarabunPSK" w:eastAsia="TH Sarabun New" w:hAnsi="TH SarabunPSK" w:cs="TH SarabunPSK" w:hint="cs"/>
          <w:sz w:val="32"/>
          <w:szCs w:val="32"/>
          <w:b w:val="0"/>
          <w:lang w:val="th-TH" w:eastAsia="th-TH" w:bidi="th-TH"/>
          <w:spacing w:val="0"/>
          <w:w w:val="100"/>
        </w:rPr>
        <w:t xml:space="preserve"> หมาย​ถึง ตำแหน่ง​พิกัด​โครง​ร่าง​ของ​มือ ร่างกาย​ส่วน​บน และ​ใบหน้า ที่​ดึง​ได้​จาก​ภาพ​เพื่อ​ใช้​แทน​ลักษณะ​การ​เคลื่อนไหว​ของ​ผู้​ทำท่า</w:t>
      </w:r>
    </w:p>
    <w:p>
      <w:pPr>
        <w:keepNext w:val="0"/>
        <w:keepLines/>
        <w:tabs>
          <w:tab w:pos="1049" w:val="left"/>
        </w:tabs>
        <w:spacing w:line="240" w:lineRule="auto" w:after="120"/>
        <w:ind w:left="1049" w:hanging="369" w:right="0"/>
        <w:jc w:val="thaiDistribute"/>
      </w:pPr>
      <w:r>
        <w:rPr>
          <w:rFonts w:ascii="TH SarabunPSK" w:eastAsia="TH Sarabun New" w:hAnsi="TH SarabunPSK" w:cs="TH SarabunPSK" w:hint="cs"/>
          <w:sz w:val="32"/>
          <w:szCs w:val="32"/>
          <w:b/>
          <w:lang w:val="th-TH" w:eastAsia="th-TH" w:bidi="th-TH"/>
          <w:spacing w:val="0"/>
          <w:w w:val="100"/>
        </w:rPr>
        <w:t>4.</w:t>
        <w:tab/>
        <w:t>ลำดับ​ข้อมูล 30 เฟรม (Sequence Length):</w:t>
      </w:r>
      <w:r>
        <w:rPr>
          <w:rFonts w:ascii="TH SarabunPSK" w:eastAsia="TH Sarabun New" w:hAnsi="TH SarabunPSK" w:cs="TH SarabunPSK" w:hint="cs"/>
          <w:sz w:val="32"/>
          <w:szCs w:val="32"/>
          <w:b w:val="0"/>
          <w:lang w:val="th-TH" w:eastAsia="th-TH" w:bidi="th-TH"/>
          <w:spacing w:val="0"/>
          <w:w w:val="100"/>
        </w:rPr>
        <w:t xml:space="preserve"> หมาย​ถึง ชุด​ข้อมูล​พิกัด​ตำแหน่ง​การ​เคลื่อนไหว​ที่​เรียง​ต่อ​กัน​ตาม​ลำดับ​เวลา​จำนวน 30 ภาพ​ต่อ​หนึ่ง​คำ​ศัพท์ สำหรับ​นำ​เข้า​สู่​แบบ​จำลอง</w:t>
      </w:r>
    </w:p>
    <w:p>
      <w:pPr>
        <w:keepNext w:val="0"/>
        <w:keepLines/>
        <w:tabs>
          <w:tab w:pos="1049" w:val="left"/>
        </w:tabs>
        <w:spacing w:line="240" w:lineRule="auto" w:after="120"/>
        <w:ind w:left="1049" w:hanging="369" w:right="0"/>
        <w:jc w:val="thaiDistribute"/>
      </w:pPr>
      <w:r>
        <w:rPr>
          <w:rFonts w:ascii="TH SarabunPSK" w:eastAsia="TH Sarabun New" w:hAnsi="TH SarabunPSK" w:cs="TH SarabunPSK" w:hint="cs"/>
          <w:sz w:val="32"/>
          <w:szCs w:val="32"/>
          <w:b/>
          <w:lang w:val="th-TH" w:eastAsia="th-TH" w:bidi="th-TH"/>
          <w:spacing w:val="0"/>
          <w:w w:val="100"/>
        </w:rPr>
        <w:t>5.</w:t>
        <w:tab/>
        <w:t>แบบ​จำลอง TCN (Temporal Convolutional Network):</w:t>
      </w:r>
      <w:r>
        <w:rPr>
          <w:rFonts w:ascii="TH SarabunPSK" w:eastAsia="TH Sarabun New" w:hAnsi="TH SarabunPSK" w:cs="TH SarabunPSK" w:hint="cs"/>
          <w:sz w:val="32"/>
          <w:szCs w:val="32"/>
          <w:b w:val="0"/>
          <w:lang w:val="th-TH" w:eastAsia="th-TH" w:bidi="th-TH"/>
          <w:spacing w:val="0"/>
          <w:w w:val="100"/>
        </w:rPr>
        <w:t xml:space="preserve"> หมาย​ถึง โครง​ข่าย​ประสาท​เทียม​ชนิด​คอน​โว​ลู​ชัน​ที่​ออกแบบ​มา​เพื่อ​ประมวล​ผล​ข้อมูล​ลำดับ​ตาม​เวลา ใช้​สำหรับ​เรียน​รู้​การ​เปลี่ยน​ผ่าน​ของ​ท่าทาง​ภาษา​มือ</w:t>
      </w:r>
    </w:p>
    <w:p>
      <w:pPr>
        <w:keepNext w:val="0"/>
        <w:keepLines/>
        <w:tabs>
          <w:tab w:pos="1049" w:val="left"/>
        </w:tabs>
        <w:spacing w:line="240" w:lineRule="auto" w:after="120"/>
        <w:ind w:left="1049" w:hanging="369" w:right="0"/>
        <w:jc w:val="thaiDistribute"/>
      </w:pPr>
      <w:r>
        <w:rPr>
          <w:rFonts w:ascii="TH SarabunPSK" w:eastAsia="TH Sarabun New" w:hAnsi="TH SarabunPSK" w:cs="TH SarabunPSK" w:hint="cs"/>
          <w:sz w:val="32"/>
          <w:szCs w:val="32"/>
          <w:b/>
          <w:lang w:val="th-TH" w:eastAsia="th-TH" w:bidi="th-TH"/>
          <w:spacing w:val="0"/>
          <w:w w:val="100"/>
        </w:rPr>
        <w:t>6.</w:t>
        <w:tab/>
        <w:t>คลัง​คำ​ศัพท์​และ​กลุ่ม​การ​จำแนก (Vocabulary &amp; Class):</w:t>
      </w:r>
      <w:r>
        <w:rPr>
          <w:rFonts w:ascii="TH SarabunPSK" w:eastAsia="TH Sarabun New" w:hAnsi="TH SarabunPSK" w:cs="TH SarabunPSK" w:hint="cs"/>
          <w:sz w:val="32"/>
          <w:szCs w:val="32"/>
          <w:b w:val="0"/>
          <w:lang w:val="th-TH" w:eastAsia="th-TH" w:bidi="th-TH"/>
          <w:spacing w:val="0"/>
          <w:w w:val="100"/>
        </w:rPr>
        <w:t xml:space="preserve"> หมาย​ถึง คำ​ศัพท์​ภาษา​มือ​เป้า​หมาย​จำนวน 17 คำ รวม​กับ​กลุ่ม​ท่า​พัก (neutral) และ​กลุ่ม​ท่า​อื่น (unknown) รวม​ทั้ง​สิ้น 19 กลุ่ม</w:t>
      </w:r>
    </w:p>
    <w:p>
      <w:pPr>
        <w:keepNext w:val="0"/>
        <w:keepLines/>
        <w:tabs>
          <w:tab w:pos="1049" w:val="left"/>
        </w:tabs>
        <w:spacing w:line="240" w:lineRule="auto" w:after="120"/>
        <w:ind w:left="1049" w:hanging="369" w:right="0"/>
        <w:jc w:val="thaiDistribute"/>
      </w:pPr>
      <w:r>
        <w:rPr>
          <w:rFonts w:ascii="TH SarabunPSK" w:eastAsia="TH Sarabun New" w:hAnsi="TH SarabunPSK" w:cs="TH SarabunPSK" w:hint="cs"/>
          <w:sz w:val="32"/>
          <w:szCs w:val="32"/>
          <w:b/>
          <w:lang w:val="th-TH" w:eastAsia="th-TH" w:bidi="th-TH"/>
          <w:spacing w:val="0"/>
          <w:w w:val="100"/>
        </w:rPr>
        <w:t>7.</w:t>
        <w:tab/>
        <w:t>รอบ​ถ่าย​ข้อมูล (Session):</w:t>
      </w:r>
      <w:r>
        <w:rPr>
          <w:rFonts w:ascii="TH SarabunPSK" w:eastAsia="TH Sarabun New" w:hAnsi="TH SarabunPSK" w:cs="TH SarabunPSK" w:hint="cs"/>
          <w:sz w:val="32"/>
          <w:szCs w:val="32"/>
          <w:b w:val="0"/>
          <w:lang w:val="th-TH" w:eastAsia="th-TH" w:bidi="th-TH"/>
          <w:spacing w:val="0"/>
          <w:w w:val="100"/>
        </w:rPr>
        <w:t xml:space="preserve"> หมาย​ถึง กลุ่ม​คลิป​วิดีโอ​ที่​บันทึก​ข้อมูล​ใน​รอบ​เดียวกัน​ของ​ผู้​ทำท่า​แต่ละ​คน ใช้​สำหรับ​จัด​ชุด​ฝึก​และ​ชุด​ทดสอบ</w:t>
      </w:r>
    </w:p>
    <w:p>
      <w:pPr>
        <w:keepNext w:val="0"/>
        <w:keepLines/>
        <w:tabs>
          <w:tab w:pos="1049" w:val="left"/>
        </w:tabs>
        <w:spacing w:line="240" w:lineRule="auto" w:after="120"/>
        <w:ind w:left="1049" w:hanging="369" w:right="0"/>
        <w:jc w:val="thaiDistribute"/>
      </w:pPr>
      <w:r>
        <w:rPr>
          <w:rFonts w:ascii="TH SarabunPSK" w:eastAsia="TH Sarabun New" w:hAnsi="TH SarabunPSK" w:cs="TH SarabunPSK" w:hint="cs"/>
          <w:sz w:val="32"/>
          <w:szCs w:val="32"/>
          <w:b/>
          <w:lang w:val="th-TH" w:eastAsia="th-TH" w:bidi="th-TH"/>
          <w:spacing w:val="0"/>
          <w:w w:val="100"/>
        </w:rPr>
        <w:t>8.</w:t>
        <w:tab/>
        <w:t>การ​ทดสอบ​แบบ​แยก​รอบ​ถ่าย (Session Holdout):</w:t>
      </w:r>
      <w:r>
        <w:rPr>
          <w:rFonts w:ascii="TH SarabunPSK" w:eastAsia="TH Sarabun New" w:hAnsi="TH SarabunPSK" w:cs="TH SarabunPSK" w:hint="cs"/>
          <w:sz w:val="32"/>
          <w:szCs w:val="32"/>
          <w:b w:val="0"/>
          <w:lang w:val="th-TH" w:eastAsia="th-TH" w:bidi="th-TH"/>
          <w:spacing w:val="0"/>
          <w:w w:val="100"/>
        </w:rPr>
        <w:t xml:space="preserve"> หมาย​ถึง วิธี​การ​ประเมิน​ผล​แบบ​จำลอง​โดย​นำ​ข้อมูล​จาก​รอบ​ถ่าย​หนึ่ง​สลับ​มา​เป็น​ชุด​ทดสอบ โดย​ไม่​นำ​ไป​ใช้​ใน​การ​ฝึก​แบบ​จำลอง</w:t>
      </w:r>
    </w:p>
    <w:p>
      <w:pPr>
        <w:keepNext w:val="0"/>
        <w:keepLines/>
        <w:tabs>
          <w:tab w:pos="1049" w:val="left"/>
        </w:tabs>
        <w:spacing w:line="240" w:lineRule="auto" w:after="120"/>
        <w:ind w:left="1049" w:hanging="369" w:right="0"/>
        <w:jc w:val="thaiDistribute"/>
      </w:pPr>
      <w:r>
        <w:rPr>
          <w:rFonts w:ascii="TH SarabunPSK" w:eastAsia="TH Sarabun New" w:hAnsi="TH SarabunPSK" w:cs="TH SarabunPSK" w:hint="cs"/>
          <w:sz w:val="32"/>
          <w:szCs w:val="32"/>
          <w:b/>
          <w:lang w:val="th-TH" w:eastAsia="th-TH" w:bidi="th-TH"/>
          <w:spacing w:val="0"/>
          <w:w w:val="100"/>
        </w:rPr>
        <w:t>9.</w:t>
        <w:tab/>
        <w:t>การ​ประเมิน​กับ​ผู้​ทำท่า​คน​ใหม่ (External Evaluation):</w:t>
      </w:r>
      <w:r>
        <w:rPr>
          <w:rFonts w:ascii="TH SarabunPSK" w:eastAsia="TH Sarabun New" w:hAnsi="TH SarabunPSK" w:cs="TH SarabunPSK" w:hint="cs"/>
          <w:sz w:val="32"/>
          <w:szCs w:val="32"/>
          <w:b w:val="0"/>
          <w:lang w:val="th-TH" w:eastAsia="th-TH" w:bidi="th-TH"/>
          <w:spacing w:val="0"/>
          <w:w w:val="100"/>
        </w:rPr>
        <w:t xml:space="preserve"> หมาย​ถึง การ​ทดสอบ​ประสิทธิภาพ​ของ​แบบ​จำลอง​กับ​บุคคล​ที่​ไม่มี​ข้อมูล​อยู่​ใน​ชุด​ข้อมูล​ที่​ใช้​ฝึก เพื่อ​วัด​ความ​สามารถ​ใน​การ​ขยาย​ผล (Generalization)</w:t>
      </w:r>
    </w:p>
    <w:sectPr w:rsidR="00F84BB2" w:rsidRPr="009B28E0" w:rsidSect="00034616">
      <w:headerReference w:type="default" r:id="rId8"/>
      <w:headerReference w:type="first" r:id="rId11"/>
      <w:footerReference w:type="first" r:id="rId12"/>
      <w:pgSz w:w="11906" w:h="16838"/>
      <w:pgMar w:top="2160" w:right="1440" w:bottom="1440" w:left="2160" w:header="964" w:footer="720" w:gutter="0"/>
      <w:cols w:space="720"/>
      <w:titlePg/>
      <w:docGrid w:linePitch="360"/>
      <w:pgNumType w:start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E181B" w14:textId="77777777" w:rsidR="00A906E3" w:rsidRDefault="00A906E3">
      <w:pPr>
        <w:spacing w:after="0"/>
        <w:rPr>
          <w:rFonts w:hint="eastAsia"/>
        </w:rPr>
      </w:pPr>
      <w:r>
        <w:separator/>
      </w:r>
    </w:p>
  </w:endnote>
  <w:endnote w:type="continuationSeparator" w:id="0">
    <w:p w14:paraId="6D9E0FED" w14:textId="77777777" w:rsidR="00A906E3" w:rsidRDefault="00A906E3">
      <w:pPr>
        <w:spacing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B73BE" w14:textId="77777777" w:rsidR="00A906E3" w:rsidRDefault="00A906E3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482155D3" w14:textId="77777777" w:rsidR="00A906E3" w:rsidRDefault="00A906E3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614FD" w14:textId="77777777" w:rsidR="00F84BB2" w:rsidRDefault="00000000">
    <w:pPr>
      <w:pStyle w:val="a5"/>
      <w:spacing w:before="0" w:after="0"/>
      <w:ind w:left="0" w:right="0" w:firstLine="0"/>
      <w:jc w:val="right"/>
      <w:rPr>
        <w:rFonts w:hint="eastAsia"/>
      </w:rPr>
    </w:pPr>
    <w:r>
      <w:rPr>
        <w:rFonts w:ascii="TH Sarabun New" w:hAnsi="TH Sarabun New"/>
        <w:vanish w:val="0"/>
        <w:color w:val="000000"/>
        <w:sz w:val="32"/>
      </w:rPr>
      <w:fldChar w:fldCharType="begin"/>
    </w:r>
    <w:r>
      <w:rPr>
        <w:rFonts w:ascii="TH Sarabun New" w:hAnsi="TH Sarabun New"/>
        <w:vanish w:val="0"/>
        <w:color w:val="000000"/>
        <w:sz w:val="32"/>
      </w:rPr>
      <w:instrText> PAGE </w:instrText>
    </w:r>
    <w:r>
      <w:rPr>
        <w:rFonts w:ascii="TH Sarabun New" w:hAnsi="TH Sarabun New"/>
        <w:vanish w:val="0"/>
        <w:color w:val="000000"/>
        <w:sz w:val="32"/>
      </w:rPr>
      <w:fldChar w:fldCharType="separate"/>
    </w:r>
    <w:r>
      <w:rPr>
        <w:rFonts w:ascii="TH Sarabun New" w:hAnsi="TH Sarabun New"/>
        <w:vanish w:val="0"/>
        <w:color w:val="000000"/>
        <w:sz w:val="32"/>
      </w:rPr>
      <w:t>1</w:t>
    </w:r>
    <w:r>
      <w:rPr>
        <w:rFonts w:ascii="TH Sarabun New" w:hAnsi="TH Sarabun New"/>
        <w:vanish w:val="0"/>
        <w:color w:val="000000"/>
        <w:sz w:val="32"/>
      </w:rPr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590F71"/>
    <w:multiLevelType w:val="multilevel"/>
    <w:tmpl w:val="33580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662989">
    <w:abstractNumId w:val="8"/>
  </w:num>
  <w:num w:numId="2" w16cid:durableId="1625841167">
    <w:abstractNumId w:val="6"/>
  </w:num>
  <w:num w:numId="3" w16cid:durableId="457459000">
    <w:abstractNumId w:val="5"/>
  </w:num>
  <w:num w:numId="4" w16cid:durableId="1512069097">
    <w:abstractNumId w:val="4"/>
  </w:num>
  <w:num w:numId="5" w16cid:durableId="544409224">
    <w:abstractNumId w:val="7"/>
  </w:num>
  <w:num w:numId="6" w16cid:durableId="1330256871">
    <w:abstractNumId w:val="3"/>
  </w:num>
  <w:num w:numId="7" w16cid:durableId="989941860">
    <w:abstractNumId w:val="2"/>
  </w:num>
  <w:num w:numId="8" w16cid:durableId="1703629935">
    <w:abstractNumId w:val="1"/>
  </w:num>
  <w:num w:numId="9" w16cid:durableId="1277562859">
    <w:abstractNumId w:val="0"/>
  </w:num>
  <w:num w:numId="10" w16cid:durableId="4833583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doNotExpandShiftReturn/>
  </w:compat>
  <w:rsids>
    <w:rsidRoot w:val="00B47730"/>
    <w:rsid w:val="00034616"/>
    <w:rsid w:val="0006063C"/>
    <w:rsid w:val="0015074B"/>
    <w:rsid w:val="0029639D"/>
    <w:rsid w:val="00326F90"/>
    <w:rsid w:val="00994438"/>
    <w:rsid w:val="009B28E0"/>
    <w:rsid w:val="00A906E3"/>
    <w:rsid w:val="00AA1D8D"/>
    <w:rsid w:val="00B170CC"/>
    <w:rsid w:val="00B47730"/>
    <w:rsid w:val="00CB0664"/>
    <w:rsid w:val="00F84B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16D68A"/>
  <w14:defaultImageDpi w14:val="300"/>
  <w15:docId w15:val="{EF8AB28E-2110-49BB-834E-83AF9C414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40" w:lineRule="auto"/>
    </w:pPr>
    <w:rPr>
      <w:rFonts w:ascii="TH Sarabun New" w:hAnsi="TH Sarabun New"/>
      <w:color w:val="000000"/>
      <w:sz w:val="32"/>
      <w:lang w:val="th-TH" w:eastAsia="th-TH" w:bidi="th-TH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  <w:rPr>
      <w:lang w:val="th-TH" w:eastAsia="th-TH" w:bidi="th-TH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  <w:rPr>
      <w:lang w:val="th-TH" w:eastAsia="th-TH" w:bidi="th-TH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lang w:val="th-TH" w:eastAsia="th-TH" w:bidi="th-TH"/>
    </w:r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th-TH" w:eastAsia="th-TH" w:bidi="th-TH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th-TH" w:eastAsia="th-TH" w:bidi="th-TH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th-TH" w:eastAsia="th-TH" w:bidi="th-TH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th-TH" w:eastAsia="th-TH" w:bidi="th-TH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th-TH" w:eastAsia="th-TH" w:bidi="th-TH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  <w:rPr>
      <w:lang w:val="th-TH" w:eastAsia="th-TH" w:bidi="th-TH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  <w:rPr>
      <w:lang w:val="th-TH" w:eastAsia="th-TH" w:bidi="th-TH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  <w:lang w:val="th-TH" w:eastAsia="th-TH" w:bidi="th-TH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th-TH" w:eastAsia="th-TH" w:bidi="th-TH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  <w:lang w:val="th-TH" w:eastAsia="th-TH" w:bidi="th-TH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  <w:lang w:val="th-TH" w:eastAsia="th-TH" w:bidi="th-TH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th-TH" w:eastAsia="th-TH" w:bidi="th-TH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th-TH" w:eastAsia="th-TH" w:bidi="th-TH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th-TH" w:eastAsia="th-TH" w:bidi="th-TH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th-TH" w:eastAsia="th-TH" w:bidi="th-TH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th-TH" w:eastAsia="th-TH" w:bidi="th-TH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th-TH" w:eastAsia="th-TH" w:bidi="th-TH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  <w:lang w:val="th-TH" w:eastAsia="th-TH" w:bidi="th-TH"/>
    </w:rPr>
  </w:style>
  <w:style w:type="character" w:styleId="af9">
    <w:name w:val="Emphasis"/>
    <w:basedOn w:val="a2"/>
    <w:uiPriority w:val="20"/>
    <w:qFormat/>
    <w:rsid w:val="00FC693F"/>
    <w:rPr>
      <w:i/>
      <w:iCs/>
      <w:lang w:val="th-TH" w:eastAsia="th-TH" w:bidi="th-TH"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  <w:lang w:val="th-TH" w:eastAsia="th-TH" w:bidi="th-TH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  <w:lang w:val="th-TH" w:eastAsia="th-TH" w:bidi="th-TH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th-TH" w:eastAsia="th-TH" w:bidi="th-TH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th-TH" w:eastAsia="th-TH" w:bidi="th-TH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th-TH" w:eastAsia="th-TH" w:bidi="th-TH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  <w:lang w:val="th-TH" w:eastAsia="th-TH" w:bidi="th-TH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rPr>
      <w:lang w:val="th-TH" w:eastAsia="th-TH"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th-TH" w:eastAsia="th-TH" w:bidi="th-TH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th-TH" w:eastAsia="th-TH" w:bidi="th-TH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th-TH" w:eastAsia="th-TH" w:bidi="th-TH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th-TH" w:eastAsia="th-TH" w:bidi="th-TH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th-TH" w:eastAsia="th-TH" w:bidi="th-TH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th-TH" w:eastAsia="th-TH" w:bidi="th-TH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th-TH" w:eastAsia="th-TH" w:bidi="th-TH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th-TH" w:eastAsia="th-TH" w:bidi="th-TH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th-TH" w:eastAsia="th-TH" w:bidi="th-TH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th-TH" w:eastAsia="th-TH" w:bidi="th-TH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th-TH" w:eastAsia="th-TH" w:bidi="th-TH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th-TH" w:eastAsia="th-TH" w:bidi="th-TH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th-TH" w:eastAsia="th-TH" w:bidi="th-TH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th-TH" w:eastAsia="th-TH" w:bidi="th-TH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1472</Words>
  <Characters>8393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บทที่ 1 บทนำ HandVox ระบบรู้จำภาษามือไทยเป็นข้อความและเสียงพูด</dc:title>
  <dc:subject/>
  <dc:creator>ผู้จัดทำโครงงาน HandVox</dc:creator>
  <cp:keywords/>
  <dc:description>generated by python-docx</dc:description>
  <cp:lastModifiedBy>Kurumi Tokisaki</cp:lastModifiedBy>
  <cp:revision>3</cp:revision>
  <dcterms:created xsi:type="dcterms:W3CDTF">2013-12-23T23:15:00Z</dcterms:created>
  <dcterms:modified xsi:type="dcterms:W3CDTF">2026-09-23T01:57:00Z</dcterms:modified>
  <cp:category/>
</cp:coreProperties>
</file>